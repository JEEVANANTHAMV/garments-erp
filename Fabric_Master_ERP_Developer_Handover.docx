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FABRIC MASTER – ERP DEVELOPER</w:t>
        <w:br/>
        <w:t>HANDOVER DOCUMENT</w:t>
      </w:r>
    </w:p>
    <w:p>
      <w:pPr>
        <w:jc w:val="center"/>
      </w:pPr>
      <w:r>
        <w:rPr>
          <w:rFonts w:ascii="Arial" w:hAnsi="Arial" w:eastAsia="Arial"/>
          <w:b/>
          <w:sz w:val="22"/>
        </w:rPr>
        <w:t>Functional Specification • UI • Database • Validation • Auto Description</w:t>
      </w:r>
    </w:p>
    <w:p>
      <w:pPr>
        <w:pStyle w:val="Heading1"/>
      </w:pPr>
      <w:r>
        <w:rPr>
          <w:rFonts w:ascii="Arial" w:hAnsi="Arial" w:eastAsia="Arial"/>
          <w:b/>
          <w:sz w:val="26"/>
        </w:rPr>
        <w:t>1. Purpose</w:t>
      </w:r>
    </w:p>
    <w:p>
      <w:r>
        <w:t>This document defines how the Fabric Master should be developed in the ERP. Legacy fabric descriptions may contain composition, construction, effect, finish, yarn information, GSM, width and accessory information in one text field. The new ERP should store these as structured fields and generate a standardized fabric description automatically.</w:t>
      </w:r>
    </w:p>
    <w:p>
      <w:pPr>
        <w:pStyle w:val="Heading1"/>
      </w:pPr>
      <w:r>
        <w:rPr>
          <w:rFonts w:ascii="Arial" w:hAnsi="Arial" w:eastAsia="Arial"/>
          <w:b/>
          <w:sz w:val="26"/>
        </w:rPr>
        <w:t>2. Core Design Principle</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Legacy Fabric Description</w:t>
            </w:r>
          </w:p>
        </w:tc>
        <w:tc>
          <w:tcPr>
            <w:tcW w:type="dxa" w:w="5256"/>
          </w:tcPr>
          <w:p>
            <w:r>
              <w:rPr>
                <w:rFonts w:ascii="Arial" w:hAnsi="Arial" w:eastAsia="Arial"/>
                <w:b w:val="0"/>
                <w:sz w:val="18"/>
              </w:rPr>
              <w:t>New ERP Structure</w:t>
            </w:r>
          </w:p>
        </w:tc>
      </w:tr>
      <w:tr>
        <w:tc>
          <w:tcPr>
            <w:tcW w:type="dxa" w:w="5256"/>
          </w:tcPr>
          <w:p>
            <w:r>
              <w:rPr>
                <w:rFonts w:ascii="Arial" w:hAnsi="Arial" w:eastAsia="Arial"/>
                <w:b w:val="0"/>
                <w:sz w:val="18"/>
              </w:rPr>
              <w:t>80% COTTON 15% POLYESTER 5% ELASTANE FRENCH TERRY</w:t>
            </w:r>
          </w:p>
        </w:tc>
        <w:tc>
          <w:tcPr>
            <w:tcW w:type="dxa" w:w="5256"/>
          </w:tcPr>
          <w:p>
            <w:r>
              <w:rPr>
                <w:rFonts w:ascii="Arial" w:hAnsi="Arial" w:eastAsia="Arial"/>
                <w:b w:val="0"/>
                <w:sz w:val="18"/>
              </w:rPr>
              <w:t>Composition + Construction</w:t>
            </w:r>
          </w:p>
        </w:tc>
      </w:tr>
      <w:tr>
        <w:tc>
          <w:tcPr>
            <w:tcW w:type="dxa" w:w="5256"/>
          </w:tcPr>
          <w:p>
            <w:r>
              <w:rPr>
                <w:rFonts w:ascii="Arial" w:hAnsi="Arial" w:eastAsia="Arial"/>
                <w:b w:val="0"/>
                <w:sz w:val="18"/>
              </w:rPr>
              <w:t>100% COTTON SINGLE JERSEY BRUSHED</w:t>
            </w:r>
          </w:p>
        </w:tc>
        <w:tc>
          <w:tcPr>
            <w:tcW w:type="dxa" w:w="5256"/>
          </w:tcPr>
          <w:p>
            <w:r>
              <w:rPr>
                <w:rFonts w:ascii="Arial" w:hAnsi="Arial" w:eastAsia="Arial"/>
                <w:b w:val="0"/>
                <w:sz w:val="18"/>
              </w:rPr>
              <w:t>Composition + Construction + Finish</w:t>
            </w:r>
          </w:p>
        </w:tc>
      </w:tr>
      <w:tr>
        <w:tc>
          <w:tcPr>
            <w:tcW w:type="dxa" w:w="5256"/>
          </w:tcPr>
          <w:p>
            <w:r>
              <w:rPr>
                <w:rFonts w:ascii="Arial" w:hAnsi="Arial" w:eastAsia="Arial"/>
                <w:b w:val="0"/>
                <w:sz w:val="18"/>
              </w:rPr>
              <w:t>100% COTTON Y/D SLUB JERSEY GSM:160</w:t>
            </w:r>
          </w:p>
        </w:tc>
        <w:tc>
          <w:tcPr>
            <w:tcW w:type="dxa" w:w="5256"/>
          </w:tcPr>
          <w:p>
            <w:r>
              <w:rPr>
                <w:rFonts w:ascii="Arial" w:hAnsi="Arial" w:eastAsia="Arial"/>
                <w:b w:val="0"/>
                <w:sz w:val="18"/>
              </w:rPr>
              <w:t>Composition + Yarn Type + Effect + Construction + GSM</w:t>
            </w:r>
          </w:p>
        </w:tc>
      </w:tr>
      <w:tr>
        <w:tc>
          <w:tcPr>
            <w:tcW w:type="dxa" w:w="5256"/>
          </w:tcPr>
          <w:p>
            <w:r>
              <w:rPr>
                <w:rFonts w:ascii="Arial" w:hAnsi="Arial" w:eastAsia="Arial"/>
                <w:b w:val="0"/>
                <w:sz w:val="18"/>
              </w:rPr>
              <w:t>1*1 COTTON RIB</w:t>
            </w:r>
          </w:p>
        </w:tc>
        <w:tc>
          <w:tcPr>
            <w:tcW w:type="dxa" w:w="5256"/>
          </w:tcPr>
          <w:p>
            <w:r>
              <w:rPr>
                <w:rFonts w:ascii="Arial" w:hAnsi="Arial" w:eastAsia="Arial"/>
                <w:b w:val="0"/>
                <w:sz w:val="18"/>
              </w:rPr>
              <w:t>Composition + Construction + Structure</w:t>
            </w:r>
          </w:p>
        </w:tc>
      </w:tr>
      <w:tr>
        <w:tc>
          <w:tcPr>
            <w:tcW w:type="dxa" w:w="5256"/>
          </w:tcPr>
          <w:p>
            <w:r>
              <w:rPr>
                <w:rFonts w:ascii="Arial" w:hAnsi="Arial" w:eastAsia="Arial"/>
                <w:b w:val="0"/>
                <w:sz w:val="18"/>
              </w:rPr>
              <w:t>1/1 2PLY LYCRA DERBY RIB</w:t>
            </w:r>
          </w:p>
        </w:tc>
        <w:tc>
          <w:tcPr>
            <w:tcW w:type="dxa" w:w="5256"/>
          </w:tcPr>
          <w:p>
            <w:r>
              <w:rPr>
                <w:rFonts w:ascii="Arial" w:hAnsi="Arial" w:eastAsia="Arial"/>
                <w:b w:val="0"/>
                <w:sz w:val="18"/>
              </w:rPr>
              <w:t>Construction + Structure + Ply + Elastane/Lycra</w:t>
            </w:r>
          </w:p>
        </w:tc>
      </w:tr>
      <w:tr>
        <w:tc>
          <w:tcPr>
            <w:tcW w:type="dxa" w:w="5256"/>
          </w:tcPr>
          <w:p>
            <w:r>
              <w:rPr>
                <w:rFonts w:ascii="Arial" w:hAnsi="Arial" w:eastAsia="Arial"/>
                <w:b w:val="0"/>
                <w:sz w:val="18"/>
              </w:rPr>
              <w:t>1.5CM TWILL TAPE / 40MM SATIN TAPE</w:t>
            </w:r>
          </w:p>
        </w:tc>
        <w:tc>
          <w:tcPr>
            <w:tcW w:type="dxa" w:w="5256"/>
          </w:tcPr>
          <w:p>
            <w:r>
              <w:rPr>
                <w:rFonts w:ascii="Arial" w:hAnsi="Arial" w:eastAsia="Arial"/>
                <w:b w:val="0"/>
                <w:sz w:val="18"/>
              </w:rPr>
              <w:t>Accessories / Trims Master; not Fabric Master</w:t>
            </w:r>
          </w:p>
        </w:tc>
      </w:tr>
    </w:tbl>
    <w:p>
      <w:pPr>
        <w:pStyle w:val="Heading1"/>
      </w:pPr>
      <w:r>
        <w:rPr>
          <w:rFonts w:ascii="Arial" w:hAnsi="Arial" w:eastAsia="Arial"/>
          <w:b/>
          <w:sz w:val="26"/>
        </w:rPr>
        <w:t>3. Fabric Master Screen</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rFonts w:ascii="Arial" w:hAnsi="Arial" w:eastAsia="Arial"/>
                <w:b w:val="0"/>
                <w:sz w:val="18"/>
              </w:rPr>
              <w:t>Section</w:t>
            </w:r>
          </w:p>
        </w:tc>
        <w:tc>
          <w:tcPr>
            <w:tcW w:type="dxa" w:w="3504"/>
          </w:tcPr>
          <w:p>
            <w:r>
              <w:rPr>
                <w:rFonts w:ascii="Arial" w:hAnsi="Arial" w:eastAsia="Arial"/>
                <w:b w:val="0"/>
                <w:sz w:val="18"/>
              </w:rPr>
              <w:t>Fields</w:t>
            </w:r>
          </w:p>
        </w:tc>
        <w:tc>
          <w:tcPr>
            <w:tcW w:type="dxa" w:w="3504"/>
          </w:tcPr>
          <w:p>
            <w:r>
              <w:rPr>
                <w:rFonts w:ascii="Arial" w:hAnsi="Arial" w:eastAsia="Arial"/>
                <w:b w:val="0"/>
                <w:sz w:val="18"/>
              </w:rPr>
              <w:t>Input Type</w:t>
            </w:r>
          </w:p>
        </w:tc>
      </w:tr>
      <w:tr>
        <w:tc>
          <w:tcPr>
            <w:tcW w:type="dxa" w:w="3504"/>
          </w:tcPr>
          <w:p>
            <w:r>
              <w:rPr>
                <w:rFonts w:ascii="Arial" w:hAnsi="Arial" w:eastAsia="Arial"/>
                <w:b w:val="0"/>
                <w:sz w:val="18"/>
              </w:rPr>
              <w:t>Basic</w:t>
            </w:r>
          </w:p>
        </w:tc>
        <w:tc>
          <w:tcPr>
            <w:tcW w:type="dxa" w:w="3504"/>
          </w:tcPr>
          <w:p>
            <w:r>
              <w:rPr>
                <w:rFonts w:ascii="Arial" w:hAnsi="Arial" w:eastAsia="Arial"/>
                <w:b w:val="0"/>
                <w:sz w:val="18"/>
              </w:rPr>
              <w:t>Fabric Code, Fabric Name, Category, Status</w:t>
            </w:r>
          </w:p>
        </w:tc>
        <w:tc>
          <w:tcPr>
            <w:tcW w:type="dxa" w:w="3504"/>
          </w:tcPr>
          <w:p>
            <w:r>
              <w:rPr>
                <w:rFonts w:ascii="Arial" w:hAnsi="Arial" w:eastAsia="Arial"/>
                <w:b w:val="0"/>
                <w:sz w:val="18"/>
              </w:rPr>
              <w:t>Text / Dropdown</w:t>
            </w:r>
          </w:p>
        </w:tc>
      </w:tr>
      <w:tr>
        <w:tc>
          <w:tcPr>
            <w:tcW w:type="dxa" w:w="3504"/>
          </w:tcPr>
          <w:p>
            <w:r>
              <w:rPr>
                <w:rFonts w:ascii="Arial" w:hAnsi="Arial" w:eastAsia="Arial"/>
                <w:b w:val="0"/>
                <w:sz w:val="18"/>
              </w:rPr>
              <w:t>Composition</w:t>
            </w:r>
          </w:p>
        </w:tc>
        <w:tc>
          <w:tcPr>
            <w:tcW w:type="dxa" w:w="3504"/>
          </w:tcPr>
          <w:p>
            <w:r>
              <w:rPr>
                <w:rFonts w:ascii="Arial" w:hAnsi="Arial" w:eastAsia="Arial"/>
                <w:b w:val="0"/>
                <w:sz w:val="18"/>
              </w:rPr>
              <w:t>Fibre + Percentage, multiple rows</w:t>
            </w:r>
          </w:p>
        </w:tc>
        <w:tc>
          <w:tcPr>
            <w:tcW w:type="dxa" w:w="3504"/>
          </w:tcPr>
          <w:p>
            <w:r>
              <w:rPr>
                <w:rFonts w:ascii="Arial" w:hAnsi="Arial" w:eastAsia="Arial"/>
                <w:b w:val="0"/>
                <w:sz w:val="18"/>
              </w:rPr>
              <w:t>Child Grid</w:t>
            </w:r>
          </w:p>
        </w:tc>
      </w:tr>
      <w:tr>
        <w:tc>
          <w:tcPr>
            <w:tcW w:type="dxa" w:w="3504"/>
          </w:tcPr>
          <w:p>
            <w:r>
              <w:rPr>
                <w:rFonts w:ascii="Arial" w:hAnsi="Arial" w:eastAsia="Arial"/>
                <w:b w:val="0"/>
                <w:sz w:val="18"/>
              </w:rPr>
              <w:t>Construction</w:t>
            </w:r>
          </w:p>
        </w:tc>
        <w:tc>
          <w:tcPr>
            <w:tcW w:type="dxa" w:w="3504"/>
          </w:tcPr>
          <w:p>
            <w:r>
              <w:rPr>
                <w:rFonts w:ascii="Arial" w:hAnsi="Arial" w:eastAsia="Arial"/>
                <w:b w:val="0"/>
                <w:sz w:val="18"/>
              </w:rPr>
              <w:t>Fabric Type, Structure</w:t>
            </w:r>
          </w:p>
        </w:tc>
        <w:tc>
          <w:tcPr>
            <w:tcW w:type="dxa" w:w="3504"/>
          </w:tcPr>
          <w:p>
            <w:r>
              <w:rPr>
                <w:rFonts w:ascii="Arial" w:hAnsi="Arial" w:eastAsia="Arial"/>
                <w:b w:val="0"/>
                <w:sz w:val="18"/>
              </w:rPr>
              <w:t>Dropdown</w:t>
            </w:r>
          </w:p>
        </w:tc>
      </w:tr>
      <w:tr>
        <w:tc>
          <w:tcPr>
            <w:tcW w:type="dxa" w:w="3504"/>
          </w:tcPr>
          <w:p>
            <w:r>
              <w:rPr>
                <w:rFonts w:ascii="Arial" w:hAnsi="Arial" w:eastAsia="Arial"/>
                <w:b w:val="0"/>
                <w:sz w:val="18"/>
              </w:rPr>
              <w:t>Yarn</w:t>
            </w:r>
          </w:p>
        </w:tc>
        <w:tc>
          <w:tcPr>
            <w:tcW w:type="dxa" w:w="3504"/>
          </w:tcPr>
          <w:p>
            <w:r>
              <w:rPr>
                <w:rFonts w:ascii="Arial" w:hAnsi="Arial" w:eastAsia="Arial"/>
                <w:b w:val="0"/>
                <w:sz w:val="18"/>
              </w:rPr>
              <w:t>Yarn Type, Yarn Specification / Count, Ply</w:t>
            </w:r>
          </w:p>
        </w:tc>
        <w:tc>
          <w:tcPr>
            <w:tcW w:type="dxa" w:w="3504"/>
          </w:tcPr>
          <w:p>
            <w:r>
              <w:rPr>
                <w:rFonts w:ascii="Arial" w:hAnsi="Arial" w:eastAsia="Arial"/>
                <w:b w:val="0"/>
                <w:sz w:val="18"/>
              </w:rPr>
              <w:t>Dropdown / Lookup</w:t>
            </w:r>
          </w:p>
        </w:tc>
      </w:tr>
      <w:tr>
        <w:tc>
          <w:tcPr>
            <w:tcW w:type="dxa" w:w="3504"/>
          </w:tcPr>
          <w:p>
            <w:r>
              <w:rPr>
                <w:rFonts w:ascii="Arial" w:hAnsi="Arial" w:eastAsia="Arial"/>
                <w:b w:val="0"/>
                <w:sz w:val="18"/>
              </w:rPr>
              <w:t>Effect</w:t>
            </w:r>
          </w:p>
        </w:tc>
        <w:tc>
          <w:tcPr>
            <w:tcW w:type="dxa" w:w="3504"/>
          </w:tcPr>
          <w:p>
            <w:r>
              <w:rPr>
                <w:rFonts w:ascii="Arial" w:hAnsi="Arial" w:eastAsia="Arial"/>
                <w:b w:val="0"/>
                <w:sz w:val="18"/>
              </w:rPr>
              <w:t>Effect / Design</w:t>
            </w:r>
          </w:p>
        </w:tc>
        <w:tc>
          <w:tcPr>
            <w:tcW w:type="dxa" w:w="3504"/>
          </w:tcPr>
          <w:p>
            <w:r>
              <w:rPr>
                <w:rFonts w:ascii="Arial" w:hAnsi="Arial" w:eastAsia="Arial"/>
                <w:b w:val="0"/>
                <w:sz w:val="18"/>
              </w:rPr>
              <w:t>Multi-select / Child Grid</w:t>
            </w:r>
          </w:p>
        </w:tc>
      </w:tr>
      <w:tr>
        <w:tc>
          <w:tcPr>
            <w:tcW w:type="dxa" w:w="3504"/>
          </w:tcPr>
          <w:p>
            <w:r>
              <w:rPr>
                <w:rFonts w:ascii="Arial" w:hAnsi="Arial" w:eastAsia="Arial"/>
                <w:b w:val="0"/>
                <w:sz w:val="18"/>
              </w:rPr>
              <w:t>Finish</w:t>
            </w:r>
          </w:p>
        </w:tc>
        <w:tc>
          <w:tcPr>
            <w:tcW w:type="dxa" w:w="3504"/>
          </w:tcPr>
          <w:p>
            <w:r>
              <w:rPr>
                <w:rFonts w:ascii="Arial" w:hAnsi="Arial" w:eastAsia="Arial"/>
                <w:b w:val="0"/>
                <w:sz w:val="18"/>
              </w:rPr>
              <w:t>Finish / Treatment</w:t>
            </w:r>
          </w:p>
        </w:tc>
        <w:tc>
          <w:tcPr>
            <w:tcW w:type="dxa" w:w="3504"/>
          </w:tcPr>
          <w:p>
            <w:r>
              <w:rPr>
                <w:rFonts w:ascii="Arial" w:hAnsi="Arial" w:eastAsia="Arial"/>
                <w:b w:val="0"/>
                <w:sz w:val="18"/>
              </w:rPr>
              <w:t>Multi-select / Child Grid</w:t>
            </w:r>
          </w:p>
        </w:tc>
      </w:tr>
      <w:tr>
        <w:tc>
          <w:tcPr>
            <w:tcW w:type="dxa" w:w="3504"/>
          </w:tcPr>
          <w:p>
            <w:r>
              <w:rPr>
                <w:rFonts w:ascii="Arial" w:hAnsi="Arial" w:eastAsia="Arial"/>
                <w:b w:val="0"/>
                <w:sz w:val="18"/>
              </w:rPr>
              <w:t>Printing</w:t>
            </w:r>
          </w:p>
        </w:tc>
        <w:tc>
          <w:tcPr>
            <w:tcW w:type="dxa" w:w="3504"/>
          </w:tcPr>
          <w:p>
            <w:r>
              <w:rPr>
                <w:rFonts w:ascii="Arial" w:hAnsi="Arial" w:eastAsia="Arial"/>
                <w:b w:val="0"/>
                <w:sz w:val="18"/>
              </w:rPr>
              <w:t>Printing Method</w:t>
            </w:r>
          </w:p>
        </w:tc>
        <w:tc>
          <w:tcPr>
            <w:tcW w:type="dxa" w:w="3504"/>
          </w:tcPr>
          <w:p>
            <w:r>
              <w:rPr>
                <w:rFonts w:ascii="Arial" w:hAnsi="Arial" w:eastAsia="Arial"/>
                <w:b w:val="0"/>
                <w:sz w:val="18"/>
              </w:rPr>
              <w:t>Dropdown / Multi-select</w:t>
            </w:r>
          </w:p>
        </w:tc>
      </w:tr>
      <w:tr>
        <w:tc>
          <w:tcPr>
            <w:tcW w:type="dxa" w:w="3504"/>
          </w:tcPr>
          <w:p>
            <w:r>
              <w:rPr>
                <w:rFonts w:ascii="Arial" w:hAnsi="Arial" w:eastAsia="Arial"/>
                <w:b w:val="0"/>
                <w:sz w:val="18"/>
              </w:rPr>
              <w:t>Decoration</w:t>
            </w:r>
          </w:p>
        </w:tc>
        <w:tc>
          <w:tcPr>
            <w:tcW w:type="dxa" w:w="3504"/>
          </w:tcPr>
          <w:p>
            <w:r>
              <w:rPr>
                <w:rFonts w:ascii="Arial" w:hAnsi="Arial" w:eastAsia="Arial"/>
                <w:b w:val="0"/>
                <w:sz w:val="18"/>
              </w:rPr>
              <w:t>Embroidery, Applique, etc.</w:t>
            </w:r>
          </w:p>
        </w:tc>
        <w:tc>
          <w:tcPr>
            <w:tcW w:type="dxa" w:w="3504"/>
          </w:tcPr>
          <w:p>
            <w:r>
              <w:rPr>
                <w:rFonts w:ascii="Arial" w:hAnsi="Arial" w:eastAsia="Arial"/>
                <w:b w:val="0"/>
                <w:sz w:val="18"/>
              </w:rPr>
              <w:t>Dropdown / Multi-select</w:t>
            </w:r>
          </w:p>
        </w:tc>
      </w:tr>
      <w:tr>
        <w:tc>
          <w:tcPr>
            <w:tcW w:type="dxa" w:w="3504"/>
          </w:tcPr>
          <w:p>
            <w:r>
              <w:rPr>
                <w:rFonts w:ascii="Arial" w:hAnsi="Arial" w:eastAsia="Arial"/>
                <w:b w:val="0"/>
                <w:sz w:val="18"/>
              </w:rPr>
              <w:t>Technical</w:t>
            </w:r>
          </w:p>
        </w:tc>
        <w:tc>
          <w:tcPr>
            <w:tcW w:type="dxa" w:w="3504"/>
          </w:tcPr>
          <w:p>
            <w:r>
              <w:rPr>
                <w:rFonts w:ascii="Arial" w:hAnsi="Arial" w:eastAsia="Arial"/>
                <w:b w:val="0"/>
                <w:sz w:val="18"/>
              </w:rPr>
              <w:t>GSM, Width, Width UOM, HSN, Loss %, UOM</w:t>
            </w:r>
          </w:p>
        </w:tc>
        <w:tc>
          <w:tcPr>
            <w:tcW w:type="dxa" w:w="3504"/>
          </w:tcPr>
          <w:p>
            <w:r>
              <w:rPr>
                <w:rFonts w:ascii="Arial" w:hAnsi="Arial" w:eastAsia="Arial"/>
                <w:b w:val="0"/>
                <w:sz w:val="18"/>
              </w:rPr>
              <w:t>Numeric / Dropdown</w:t>
            </w:r>
          </w:p>
        </w:tc>
      </w:tr>
      <w:tr>
        <w:tc>
          <w:tcPr>
            <w:tcW w:type="dxa" w:w="3504"/>
          </w:tcPr>
          <w:p>
            <w:r>
              <w:rPr>
                <w:rFonts w:ascii="Arial" w:hAnsi="Arial" w:eastAsia="Arial"/>
                <w:b w:val="0"/>
                <w:sz w:val="18"/>
              </w:rPr>
              <w:t>Description</w:t>
            </w:r>
          </w:p>
        </w:tc>
        <w:tc>
          <w:tcPr>
            <w:tcW w:type="dxa" w:w="3504"/>
          </w:tcPr>
          <w:p>
            <w:r>
              <w:rPr>
                <w:rFonts w:ascii="Arial" w:hAnsi="Arial" w:eastAsia="Arial"/>
                <w:b w:val="0"/>
                <w:sz w:val="18"/>
              </w:rPr>
              <w:t>Auto Generated Description</w:t>
            </w:r>
          </w:p>
        </w:tc>
        <w:tc>
          <w:tcPr>
            <w:tcW w:type="dxa" w:w="3504"/>
          </w:tcPr>
          <w:p>
            <w:r>
              <w:rPr>
                <w:rFonts w:ascii="Arial" w:hAnsi="Arial" w:eastAsia="Arial"/>
                <w:b w:val="0"/>
                <w:sz w:val="18"/>
              </w:rPr>
              <w:t>Read-only</w:t>
            </w:r>
          </w:p>
        </w:tc>
      </w:tr>
      <w:tr>
        <w:tc>
          <w:tcPr>
            <w:tcW w:type="dxa" w:w="3504"/>
          </w:tcPr>
          <w:p>
            <w:r>
              <w:rPr>
                <w:rFonts w:ascii="Arial" w:hAnsi="Arial" w:eastAsia="Arial"/>
                <w:b w:val="0"/>
                <w:sz w:val="18"/>
              </w:rPr>
              <w:t>Image</w:t>
            </w:r>
          </w:p>
        </w:tc>
        <w:tc>
          <w:tcPr>
            <w:tcW w:type="dxa" w:w="3504"/>
          </w:tcPr>
          <w:p>
            <w:r>
              <w:rPr>
                <w:rFonts w:ascii="Arial" w:hAnsi="Arial" w:eastAsia="Arial"/>
                <w:b w:val="0"/>
                <w:sz w:val="18"/>
              </w:rPr>
              <w:t>Fabric Image</w:t>
            </w:r>
          </w:p>
        </w:tc>
        <w:tc>
          <w:tcPr>
            <w:tcW w:type="dxa" w:w="3504"/>
          </w:tcPr>
          <w:p>
            <w:r>
              <w:rPr>
                <w:rFonts w:ascii="Arial" w:hAnsi="Arial" w:eastAsia="Arial"/>
                <w:b w:val="0"/>
                <w:sz w:val="18"/>
              </w:rPr>
              <w:t>File Upload</w:t>
            </w:r>
          </w:p>
        </w:tc>
      </w:tr>
    </w:tbl>
    <w:p>
      <w:pPr>
        <w:pStyle w:val="Heading1"/>
      </w:pPr>
      <w:r>
        <w:rPr>
          <w:rFonts w:ascii="Arial" w:hAnsi="Arial" w:eastAsia="Arial"/>
          <w:b/>
          <w:sz w:val="26"/>
        </w:rPr>
        <w:t>4. Fabric Category Master</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Code</w:t>
            </w:r>
          </w:p>
        </w:tc>
        <w:tc>
          <w:tcPr>
            <w:tcW w:type="dxa" w:w="5256"/>
          </w:tcPr>
          <w:p>
            <w:r>
              <w:rPr>
                <w:rFonts w:ascii="Arial" w:hAnsi="Arial" w:eastAsia="Arial"/>
                <w:b w:val="0"/>
                <w:sz w:val="18"/>
              </w:rPr>
              <w:t>Category</w:t>
            </w:r>
          </w:p>
        </w:tc>
      </w:tr>
      <w:tr>
        <w:tc>
          <w:tcPr>
            <w:tcW w:type="dxa" w:w="5256"/>
          </w:tcPr>
          <w:p>
            <w:r>
              <w:rPr>
                <w:rFonts w:ascii="Arial" w:hAnsi="Arial" w:eastAsia="Arial"/>
                <w:b w:val="0"/>
                <w:sz w:val="18"/>
              </w:rPr>
              <w:t>CAT-001</w:t>
            </w:r>
          </w:p>
        </w:tc>
        <w:tc>
          <w:tcPr>
            <w:tcW w:type="dxa" w:w="5256"/>
          </w:tcPr>
          <w:p>
            <w:r>
              <w:rPr>
                <w:rFonts w:ascii="Arial" w:hAnsi="Arial" w:eastAsia="Arial"/>
                <w:b w:val="0"/>
                <w:sz w:val="18"/>
              </w:rPr>
              <w:t>Knitted</w:t>
            </w:r>
          </w:p>
        </w:tc>
      </w:tr>
      <w:tr>
        <w:tc>
          <w:tcPr>
            <w:tcW w:type="dxa" w:w="5256"/>
          </w:tcPr>
          <w:p>
            <w:r>
              <w:rPr>
                <w:rFonts w:ascii="Arial" w:hAnsi="Arial" w:eastAsia="Arial"/>
                <w:b w:val="0"/>
                <w:sz w:val="18"/>
              </w:rPr>
              <w:t>CAT-002</w:t>
            </w:r>
          </w:p>
        </w:tc>
        <w:tc>
          <w:tcPr>
            <w:tcW w:type="dxa" w:w="5256"/>
          </w:tcPr>
          <w:p>
            <w:r>
              <w:rPr>
                <w:rFonts w:ascii="Arial" w:hAnsi="Arial" w:eastAsia="Arial"/>
                <w:b w:val="0"/>
                <w:sz w:val="18"/>
              </w:rPr>
              <w:t>Woven</w:t>
            </w:r>
          </w:p>
        </w:tc>
      </w:tr>
      <w:tr>
        <w:tc>
          <w:tcPr>
            <w:tcW w:type="dxa" w:w="5256"/>
          </w:tcPr>
          <w:p>
            <w:r>
              <w:rPr>
                <w:rFonts w:ascii="Arial" w:hAnsi="Arial" w:eastAsia="Arial"/>
                <w:b w:val="0"/>
                <w:sz w:val="18"/>
              </w:rPr>
              <w:t>CAT-003</w:t>
            </w:r>
          </w:p>
        </w:tc>
        <w:tc>
          <w:tcPr>
            <w:tcW w:type="dxa" w:w="5256"/>
          </w:tcPr>
          <w:p>
            <w:r>
              <w:rPr>
                <w:rFonts w:ascii="Arial" w:hAnsi="Arial" w:eastAsia="Arial"/>
                <w:b w:val="0"/>
                <w:sz w:val="18"/>
              </w:rPr>
              <w:t>Non-Woven</w:t>
            </w:r>
          </w:p>
        </w:tc>
      </w:tr>
      <w:tr>
        <w:tc>
          <w:tcPr>
            <w:tcW w:type="dxa" w:w="5256"/>
          </w:tcPr>
          <w:p>
            <w:r>
              <w:rPr>
                <w:rFonts w:ascii="Arial" w:hAnsi="Arial" w:eastAsia="Arial"/>
                <w:b w:val="0"/>
                <w:sz w:val="18"/>
              </w:rPr>
              <w:t>CAT-004</w:t>
            </w:r>
          </w:p>
        </w:tc>
        <w:tc>
          <w:tcPr>
            <w:tcW w:type="dxa" w:w="5256"/>
          </w:tcPr>
          <w:p>
            <w:r>
              <w:rPr>
                <w:rFonts w:ascii="Arial" w:hAnsi="Arial" w:eastAsia="Arial"/>
                <w:b w:val="0"/>
                <w:sz w:val="18"/>
              </w:rPr>
              <w:t>Lace</w:t>
            </w:r>
          </w:p>
        </w:tc>
      </w:tr>
      <w:tr>
        <w:tc>
          <w:tcPr>
            <w:tcW w:type="dxa" w:w="5256"/>
          </w:tcPr>
          <w:p>
            <w:r>
              <w:rPr>
                <w:rFonts w:ascii="Arial" w:hAnsi="Arial" w:eastAsia="Arial"/>
                <w:b w:val="0"/>
                <w:sz w:val="18"/>
              </w:rPr>
              <w:t>CAT-005</w:t>
            </w:r>
          </w:p>
        </w:tc>
        <w:tc>
          <w:tcPr>
            <w:tcW w:type="dxa" w:w="5256"/>
          </w:tcPr>
          <w:p>
            <w:r>
              <w:rPr>
                <w:rFonts w:ascii="Arial" w:hAnsi="Arial" w:eastAsia="Arial"/>
                <w:b w:val="0"/>
                <w:sz w:val="18"/>
              </w:rPr>
              <w:t>Other / Pending Classification</w:t>
            </w:r>
          </w:p>
        </w:tc>
      </w:tr>
    </w:tbl>
    <w:p>
      <w:r>
        <w:t>For normal fabric records, use Knitted / Woven / Non-Woven. Lace and trims should normally be handled under the appropriate Accessories / Trims Master unless the business explicitly treats them as fabrics.</w:t>
      </w:r>
    </w:p>
    <w:p>
      <w:pPr>
        <w:pStyle w:val="Heading1"/>
      </w:pPr>
      <w:r>
        <w:rPr>
          <w:rFonts w:ascii="Arial" w:hAnsi="Arial" w:eastAsia="Arial"/>
          <w:b/>
          <w:sz w:val="26"/>
        </w:rPr>
        <w:t>5. Composition – Child Table</w:t>
      </w:r>
    </w:p>
    <w:p>
      <w:r>
        <w:t>Composition must not be stored only as free text. It must support 1 to N fibre components.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rPr>
                <w:rFonts w:ascii="Arial" w:hAnsi="Arial" w:eastAsia="Arial"/>
                <w:b w:val="0"/>
                <w:sz w:val="18"/>
              </w:rPr>
              <w:t>Seq</w:t>
            </w:r>
          </w:p>
        </w:tc>
        <w:tc>
          <w:tcPr>
            <w:tcW w:type="dxa" w:w="2628"/>
          </w:tcPr>
          <w:p>
            <w:r>
              <w:rPr>
                <w:rFonts w:ascii="Arial" w:hAnsi="Arial" w:eastAsia="Arial"/>
                <w:b w:val="0"/>
                <w:sz w:val="18"/>
              </w:rPr>
              <w:t>Fibre</w:t>
            </w:r>
          </w:p>
        </w:tc>
        <w:tc>
          <w:tcPr>
            <w:tcW w:type="dxa" w:w="2628"/>
          </w:tcPr>
          <w:p>
            <w:r>
              <w:rPr>
                <w:rFonts w:ascii="Arial" w:hAnsi="Arial" w:eastAsia="Arial"/>
                <w:b w:val="0"/>
                <w:sz w:val="18"/>
              </w:rPr>
              <w:t>Percentage</w:t>
            </w:r>
          </w:p>
        </w:tc>
        <w:tc>
          <w:tcPr>
            <w:tcW w:type="dxa" w:w="2628"/>
          </w:tcPr>
          <w:p>
            <w:r>
              <w:rPr>
                <w:rFonts w:ascii="Arial" w:hAnsi="Arial" w:eastAsia="Arial"/>
                <w:b w:val="0"/>
                <w:sz w:val="18"/>
              </w:rPr>
              <w:t>Example</w:t>
            </w:r>
          </w:p>
        </w:tc>
      </w:tr>
      <w:tr>
        <w:tc>
          <w:tcPr>
            <w:tcW w:type="dxa" w:w="2628"/>
          </w:tcPr>
          <w:p>
            <w:r>
              <w:rPr>
                <w:rFonts w:ascii="Arial" w:hAnsi="Arial" w:eastAsia="Arial"/>
                <w:b w:val="0"/>
                <w:sz w:val="18"/>
              </w:rPr>
              <w:t>1</w:t>
            </w:r>
          </w:p>
        </w:tc>
        <w:tc>
          <w:tcPr>
            <w:tcW w:type="dxa" w:w="2628"/>
          </w:tcPr>
          <w:p>
            <w:r>
              <w:rPr>
                <w:rFonts w:ascii="Arial" w:hAnsi="Arial" w:eastAsia="Arial"/>
                <w:b w:val="0"/>
                <w:sz w:val="18"/>
              </w:rPr>
              <w:t>Cotton</w:t>
            </w:r>
          </w:p>
        </w:tc>
        <w:tc>
          <w:tcPr>
            <w:tcW w:type="dxa" w:w="2628"/>
          </w:tcPr>
          <w:p>
            <w:r>
              <w:rPr>
                <w:rFonts w:ascii="Arial" w:hAnsi="Arial" w:eastAsia="Arial"/>
                <w:b w:val="0"/>
                <w:sz w:val="18"/>
              </w:rPr>
              <w:t>80%</w:t>
            </w:r>
          </w:p>
        </w:tc>
        <w:tc>
          <w:tcPr>
            <w:tcW w:type="dxa" w:w="2628"/>
          </w:tcPr>
          <w:p>
            <w:r>
              <w:rPr>
                <w:rFonts w:ascii="Arial" w:hAnsi="Arial" w:eastAsia="Arial"/>
                <w:b w:val="0"/>
                <w:sz w:val="18"/>
              </w:rPr>
              <w:t>80% Cotton</w:t>
            </w:r>
          </w:p>
        </w:tc>
      </w:tr>
      <w:tr>
        <w:tc>
          <w:tcPr>
            <w:tcW w:type="dxa" w:w="2628"/>
          </w:tcPr>
          <w:p>
            <w:r>
              <w:rPr>
                <w:rFonts w:ascii="Arial" w:hAnsi="Arial" w:eastAsia="Arial"/>
                <w:b w:val="0"/>
                <w:sz w:val="18"/>
              </w:rPr>
              <w:t>2</w:t>
            </w:r>
          </w:p>
        </w:tc>
        <w:tc>
          <w:tcPr>
            <w:tcW w:type="dxa" w:w="2628"/>
          </w:tcPr>
          <w:p>
            <w:r>
              <w:rPr>
                <w:rFonts w:ascii="Arial" w:hAnsi="Arial" w:eastAsia="Arial"/>
                <w:b w:val="0"/>
                <w:sz w:val="18"/>
              </w:rPr>
              <w:t>Polyester</w:t>
            </w:r>
          </w:p>
        </w:tc>
        <w:tc>
          <w:tcPr>
            <w:tcW w:type="dxa" w:w="2628"/>
          </w:tcPr>
          <w:p>
            <w:r>
              <w:rPr>
                <w:rFonts w:ascii="Arial" w:hAnsi="Arial" w:eastAsia="Arial"/>
                <w:b w:val="0"/>
                <w:sz w:val="18"/>
              </w:rPr>
              <w:t>15%</w:t>
            </w:r>
          </w:p>
        </w:tc>
        <w:tc>
          <w:tcPr>
            <w:tcW w:type="dxa" w:w="2628"/>
          </w:tcPr>
          <w:p>
            <w:r>
              <w:rPr>
                <w:rFonts w:ascii="Arial" w:hAnsi="Arial" w:eastAsia="Arial"/>
                <w:b w:val="0"/>
                <w:sz w:val="18"/>
              </w:rPr>
              <w:t>15% Polyester</w:t>
            </w:r>
          </w:p>
        </w:tc>
      </w:tr>
      <w:tr>
        <w:tc>
          <w:tcPr>
            <w:tcW w:type="dxa" w:w="2628"/>
          </w:tcPr>
          <w:p>
            <w:r>
              <w:rPr>
                <w:rFonts w:ascii="Arial" w:hAnsi="Arial" w:eastAsia="Arial"/>
                <w:b w:val="0"/>
                <w:sz w:val="18"/>
              </w:rPr>
              <w:t>3</w:t>
            </w:r>
          </w:p>
        </w:tc>
        <w:tc>
          <w:tcPr>
            <w:tcW w:type="dxa" w:w="2628"/>
          </w:tcPr>
          <w:p>
            <w:r>
              <w:rPr>
                <w:rFonts w:ascii="Arial" w:hAnsi="Arial" w:eastAsia="Arial"/>
                <w:b w:val="0"/>
                <w:sz w:val="18"/>
              </w:rPr>
              <w:t>Elastane</w:t>
            </w:r>
          </w:p>
        </w:tc>
        <w:tc>
          <w:tcPr>
            <w:tcW w:type="dxa" w:w="2628"/>
          </w:tcPr>
          <w:p>
            <w:r>
              <w:rPr>
                <w:rFonts w:ascii="Arial" w:hAnsi="Arial" w:eastAsia="Arial"/>
                <w:b w:val="0"/>
                <w:sz w:val="18"/>
              </w:rPr>
              <w:t>5%</w:t>
            </w:r>
          </w:p>
        </w:tc>
        <w:tc>
          <w:tcPr>
            <w:tcW w:type="dxa" w:w="2628"/>
          </w:tcPr>
          <w:p>
            <w:r>
              <w:rPr>
                <w:rFonts w:ascii="Arial" w:hAnsi="Arial" w:eastAsia="Arial"/>
                <w:b w:val="0"/>
                <w:sz w:val="18"/>
              </w:rPr>
              <w:t>5% Elastane</w:t>
            </w:r>
          </w:p>
        </w:tc>
      </w:tr>
    </w:tbl>
    <w:p>
      <w:pPr>
        <w:pStyle w:val="ListBullet"/>
      </w:pPr>
      <w:r>
        <w:t>Allow 1 to N composition rows.</w:t>
      </w:r>
    </w:p>
    <w:p>
      <w:pPr>
        <w:pStyle w:val="ListBullet"/>
      </w:pPr>
      <w:r>
        <w:t>Percentage must be numeric and between 0 and 100.</w:t>
      </w:r>
    </w:p>
    <w:p>
      <w:pPr>
        <w:pStyle w:val="ListBullet"/>
      </w:pPr>
      <w:r>
        <w:t>Total composition must equal exactly 100% before Save.</w:t>
      </w:r>
    </w:p>
    <w:p>
      <w:pPr>
        <w:pStyle w:val="ListBullet"/>
      </w:pPr>
      <w:r>
        <w:t>Fibre must come from Fibre Master; uncontrolled spelling variations should not be allowed.</w:t>
      </w:r>
    </w:p>
    <w:p>
      <w:pPr>
        <w:pStyle w:val="ListBullet"/>
      </w:pPr>
      <w:r>
        <w:t>Maintain display sequence so the description follows the approved fibre order.</w:t>
      </w:r>
    </w:p>
    <w:p>
      <w:pPr>
        <w:pStyle w:val="Heading1"/>
      </w:pPr>
      <w:r>
        <w:rPr>
          <w:rFonts w:ascii="Arial" w:hAnsi="Arial" w:eastAsia="Arial"/>
          <w:b/>
          <w:sz w:val="26"/>
        </w:rPr>
        <w:t>6. Construction / Fabric Type Master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rFonts w:ascii="Arial" w:hAnsi="Arial" w:eastAsia="Arial"/>
                <w:b w:val="0"/>
                <w:sz w:val="18"/>
              </w:rPr>
              <w:t>Code</w:t>
            </w:r>
          </w:p>
        </w:tc>
        <w:tc>
          <w:tcPr>
            <w:tcW w:type="dxa" w:w="3504"/>
          </w:tcPr>
          <w:p>
            <w:r>
              <w:rPr>
                <w:rFonts w:ascii="Arial" w:hAnsi="Arial" w:eastAsia="Arial"/>
                <w:b w:val="0"/>
                <w:sz w:val="18"/>
              </w:rPr>
              <w:t>Fabric Type</w:t>
            </w:r>
          </w:p>
        </w:tc>
        <w:tc>
          <w:tcPr>
            <w:tcW w:type="dxa" w:w="3504"/>
          </w:tcPr>
          <w:p>
            <w:r>
              <w:rPr>
                <w:rFonts w:ascii="Arial" w:hAnsi="Arial" w:eastAsia="Arial"/>
                <w:b w:val="0"/>
                <w:sz w:val="18"/>
              </w:rPr>
              <w:t>Category</w:t>
            </w:r>
          </w:p>
        </w:tc>
      </w:tr>
      <w:tr>
        <w:tc>
          <w:tcPr>
            <w:tcW w:type="dxa" w:w="3504"/>
          </w:tcPr>
          <w:p>
            <w:r>
              <w:rPr>
                <w:rFonts w:ascii="Arial" w:hAnsi="Arial" w:eastAsia="Arial"/>
                <w:b w:val="0"/>
                <w:sz w:val="18"/>
              </w:rPr>
              <w:t>FT-001</w:t>
            </w:r>
          </w:p>
        </w:tc>
        <w:tc>
          <w:tcPr>
            <w:tcW w:type="dxa" w:w="3504"/>
          </w:tcPr>
          <w:p>
            <w:r>
              <w:rPr>
                <w:rFonts w:ascii="Arial" w:hAnsi="Arial" w:eastAsia="Arial"/>
                <w:b w:val="0"/>
                <w:sz w:val="18"/>
              </w:rPr>
              <w:t>Single Jersey</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FT-002</w:t>
            </w:r>
          </w:p>
        </w:tc>
        <w:tc>
          <w:tcPr>
            <w:tcW w:type="dxa" w:w="3504"/>
          </w:tcPr>
          <w:p>
            <w:r>
              <w:rPr>
                <w:rFonts w:ascii="Arial" w:hAnsi="Arial" w:eastAsia="Arial"/>
                <w:b w:val="0"/>
                <w:sz w:val="18"/>
              </w:rPr>
              <w:t>Single Heavy Jersey</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FT-003</w:t>
            </w:r>
          </w:p>
        </w:tc>
        <w:tc>
          <w:tcPr>
            <w:tcW w:type="dxa" w:w="3504"/>
          </w:tcPr>
          <w:p>
            <w:r>
              <w:rPr>
                <w:rFonts w:ascii="Arial" w:hAnsi="Arial" w:eastAsia="Arial"/>
                <w:b w:val="0"/>
                <w:sz w:val="18"/>
              </w:rPr>
              <w:t>Rib</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FT-004</w:t>
            </w:r>
          </w:p>
        </w:tc>
        <w:tc>
          <w:tcPr>
            <w:tcW w:type="dxa" w:w="3504"/>
          </w:tcPr>
          <w:p>
            <w:r>
              <w:rPr>
                <w:rFonts w:ascii="Arial" w:hAnsi="Arial" w:eastAsia="Arial"/>
                <w:b w:val="0"/>
                <w:sz w:val="18"/>
              </w:rPr>
              <w:t>1x1 Rib</w:t>
            </w:r>
          </w:p>
        </w:tc>
        <w:tc>
          <w:tcPr>
            <w:tcW w:type="dxa" w:w="3504"/>
          </w:tcPr>
          <w:p>
            <w:r>
              <w:rPr>
                <w:rFonts w:ascii="Arial" w:hAnsi="Arial" w:eastAsia="Arial"/>
                <w:b w:val="0"/>
                <w:sz w:val="18"/>
              </w:rPr>
              <w:t>Knitted / Structure-driven</w:t>
            </w:r>
          </w:p>
        </w:tc>
      </w:tr>
      <w:tr>
        <w:tc>
          <w:tcPr>
            <w:tcW w:type="dxa" w:w="3504"/>
          </w:tcPr>
          <w:p>
            <w:r>
              <w:rPr>
                <w:rFonts w:ascii="Arial" w:hAnsi="Arial" w:eastAsia="Arial"/>
                <w:b w:val="0"/>
                <w:sz w:val="18"/>
              </w:rPr>
              <w:t>FT-005</w:t>
            </w:r>
          </w:p>
        </w:tc>
        <w:tc>
          <w:tcPr>
            <w:tcW w:type="dxa" w:w="3504"/>
          </w:tcPr>
          <w:p>
            <w:r>
              <w:rPr>
                <w:rFonts w:ascii="Arial" w:hAnsi="Arial" w:eastAsia="Arial"/>
                <w:b w:val="0"/>
                <w:sz w:val="18"/>
              </w:rPr>
              <w:t>2x2 Rib</w:t>
            </w:r>
          </w:p>
        </w:tc>
        <w:tc>
          <w:tcPr>
            <w:tcW w:type="dxa" w:w="3504"/>
          </w:tcPr>
          <w:p>
            <w:r>
              <w:rPr>
                <w:rFonts w:ascii="Arial" w:hAnsi="Arial" w:eastAsia="Arial"/>
                <w:b w:val="0"/>
                <w:sz w:val="18"/>
              </w:rPr>
              <w:t>Knitted / Structure-driven</w:t>
            </w:r>
          </w:p>
        </w:tc>
      </w:tr>
      <w:tr>
        <w:tc>
          <w:tcPr>
            <w:tcW w:type="dxa" w:w="3504"/>
          </w:tcPr>
          <w:p>
            <w:r>
              <w:rPr>
                <w:rFonts w:ascii="Arial" w:hAnsi="Arial" w:eastAsia="Arial"/>
                <w:b w:val="0"/>
                <w:sz w:val="18"/>
              </w:rPr>
              <w:t>FT-006</w:t>
            </w:r>
          </w:p>
        </w:tc>
        <w:tc>
          <w:tcPr>
            <w:tcW w:type="dxa" w:w="3504"/>
          </w:tcPr>
          <w:p>
            <w:r>
              <w:rPr>
                <w:rFonts w:ascii="Arial" w:hAnsi="Arial" w:eastAsia="Arial"/>
                <w:b w:val="0"/>
                <w:sz w:val="18"/>
              </w:rPr>
              <w:t>4x2 Rib</w:t>
            </w:r>
          </w:p>
        </w:tc>
        <w:tc>
          <w:tcPr>
            <w:tcW w:type="dxa" w:w="3504"/>
          </w:tcPr>
          <w:p>
            <w:r>
              <w:rPr>
                <w:rFonts w:ascii="Arial" w:hAnsi="Arial" w:eastAsia="Arial"/>
                <w:b w:val="0"/>
                <w:sz w:val="18"/>
              </w:rPr>
              <w:t>Knitted / Structure-driven</w:t>
            </w:r>
          </w:p>
        </w:tc>
      </w:tr>
      <w:tr>
        <w:tc>
          <w:tcPr>
            <w:tcW w:type="dxa" w:w="3504"/>
          </w:tcPr>
          <w:p>
            <w:r>
              <w:rPr>
                <w:rFonts w:ascii="Arial" w:hAnsi="Arial" w:eastAsia="Arial"/>
                <w:b w:val="0"/>
                <w:sz w:val="18"/>
              </w:rPr>
              <w:t>FT-007</w:t>
            </w:r>
          </w:p>
        </w:tc>
        <w:tc>
          <w:tcPr>
            <w:tcW w:type="dxa" w:w="3504"/>
          </w:tcPr>
          <w:p>
            <w:r>
              <w:rPr>
                <w:rFonts w:ascii="Arial" w:hAnsi="Arial" w:eastAsia="Arial"/>
                <w:b w:val="0"/>
                <w:sz w:val="18"/>
              </w:rPr>
              <w:t>Derby Rib</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FT-008</w:t>
            </w:r>
          </w:p>
        </w:tc>
        <w:tc>
          <w:tcPr>
            <w:tcW w:type="dxa" w:w="3504"/>
          </w:tcPr>
          <w:p>
            <w:r>
              <w:rPr>
                <w:rFonts w:ascii="Arial" w:hAnsi="Arial" w:eastAsia="Arial"/>
                <w:b w:val="0"/>
                <w:sz w:val="18"/>
              </w:rPr>
              <w:t>French Terry</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FT-009</w:t>
            </w:r>
          </w:p>
        </w:tc>
        <w:tc>
          <w:tcPr>
            <w:tcW w:type="dxa" w:w="3504"/>
          </w:tcPr>
          <w:p>
            <w:r>
              <w:rPr>
                <w:rFonts w:ascii="Arial" w:hAnsi="Arial" w:eastAsia="Arial"/>
                <w:b w:val="0"/>
                <w:sz w:val="18"/>
              </w:rPr>
              <w:t>Fleece</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FT-010</w:t>
            </w:r>
          </w:p>
        </w:tc>
        <w:tc>
          <w:tcPr>
            <w:tcW w:type="dxa" w:w="3504"/>
          </w:tcPr>
          <w:p>
            <w:r>
              <w:rPr>
                <w:rFonts w:ascii="Arial" w:hAnsi="Arial" w:eastAsia="Arial"/>
                <w:b w:val="0"/>
                <w:sz w:val="18"/>
              </w:rPr>
              <w:t>Interlock</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FT-011</w:t>
            </w:r>
          </w:p>
        </w:tc>
        <w:tc>
          <w:tcPr>
            <w:tcW w:type="dxa" w:w="3504"/>
          </w:tcPr>
          <w:p>
            <w:r>
              <w:rPr>
                <w:rFonts w:ascii="Arial" w:hAnsi="Arial" w:eastAsia="Arial"/>
                <w:b w:val="0"/>
                <w:sz w:val="18"/>
              </w:rPr>
              <w:t>Pique</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FT-012</w:t>
            </w:r>
          </w:p>
        </w:tc>
        <w:tc>
          <w:tcPr>
            <w:tcW w:type="dxa" w:w="3504"/>
          </w:tcPr>
          <w:p>
            <w:r>
              <w:rPr>
                <w:rFonts w:ascii="Arial" w:hAnsi="Arial" w:eastAsia="Arial"/>
                <w:b w:val="0"/>
                <w:sz w:val="18"/>
              </w:rPr>
              <w:t>Jacquard</w:t>
            </w:r>
          </w:p>
        </w:tc>
        <w:tc>
          <w:tcPr>
            <w:tcW w:type="dxa" w:w="3504"/>
          </w:tcPr>
          <w:p>
            <w:r>
              <w:rPr>
                <w:rFonts w:ascii="Arial" w:hAnsi="Arial" w:eastAsia="Arial"/>
                <w:b w:val="0"/>
                <w:sz w:val="18"/>
              </w:rPr>
              <w:t>Knitted/Woven as applicable</w:t>
            </w:r>
          </w:p>
        </w:tc>
      </w:tr>
      <w:tr>
        <w:tc>
          <w:tcPr>
            <w:tcW w:type="dxa" w:w="3504"/>
          </w:tcPr>
          <w:p>
            <w:r>
              <w:rPr>
                <w:rFonts w:ascii="Arial" w:hAnsi="Arial" w:eastAsia="Arial"/>
                <w:b w:val="0"/>
                <w:sz w:val="18"/>
              </w:rPr>
              <w:t>FT-013</w:t>
            </w:r>
          </w:p>
        </w:tc>
        <w:tc>
          <w:tcPr>
            <w:tcW w:type="dxa" w:w="3504"/>
          </w:tcPr>
          <w:p>
            <w:r>
              <w:rPr>
                <w:rFonts w:ascii="Arial" w:hAnsi="Arial" w:eastAsia="Arial"/>
                <w:b w:val="0"/>
                <w:sz w:val="18"/>
              </w:rPr>
              <w:t>Waffle</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FT-014</w:t>
            </w:r>
          </w:p>
        </w:tc>
        <w:tc>
          <w:tcPr>
            <w:tcW w:type="dxa" w:w="3504"/>
          </w:tcPr>
          <w:p>
            <w:r>
              <w:rPr>
                <w:rFonts w:ascii="Arial" w:hAnsi="Arial" w:eastAsia="Arial"/>
                <w:b w:val="0"/>
                <w:sz w:val="18"/>
              </w:rPr>
              <w:t>Terry</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FT-015</w:t>
            </w:r>
          </w:p>
        </w:tc>
        <w:tc>
          <w:tcPr>
            <w:tcW w:type="dxa" w:w="3504"/>
          </w:tcPr>
          <w:p>
            <w:r>
              <w:rPr>
                <w:rFonts w:ascii="Arial" w:hAnsi="Arial" w:eastAsia="Arial"/>
                <w:b w:val="0"/>
                <w:sz w:val="18"/>
              </w:rPr>
              <w:t>Pointelle</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FT-016</w:t>
            </w:r>
          </w:p>
        </w:tc>
        <w:tc>
          <w:tcPr>
            <w:tcW w:type="dxa" w:w="3504"/>
          </w:tcPr>
          <w:p>
            <w:r>
              <w:rPr>
                <w:rFonts w:ascii="Arial" w:hAnsi="Arial" w:eastAsia="Arial"/>
                <w:b w:val="0"/>
                <w:sz w:val="18"/>
              </w:rPr>
              <w:t>Loop Knit</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FT-017</w:t>
            </w:r>
          </w:p>
        </w:tc>
        <w:tc>
          <w:tcPr>
            <w:tcW w:type="dxa" w:w="3504"/>
          </w:tcPr>
          <w:p>
            <w:r>
              <w:rPr>
                <w:rFonts w:ascii="Arial" w:hAnsi="Arial" w:eastAsia="Arial"/>
                <w:b w:val="0"/>
                <w:sz w:val="18"/>
              </w:rPr>
              <w:t>Ottoman</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FT-018</w:t>
            </w:r>
          </w:p>
        </w:tc>
        <w:tc>
          <w:tcPr>
            <w:tcW w:type="dxa" w:w="3504"/>
          </w:tcPr>
          <w:p>
            <w:r>
              <w:rPr>
                <w:rFonts w:ascii="Arial" w:hAnsi="Arial" w:eastAsia="Arial"/>
                <w:b w:val="0"/>
                <w:sz w:val="18"/>
              </w:rPr>
              <w:t>Scuba</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FT-019</w:t>
            </w:r>
          </w:p>
        </w:tc>
        <w:tc>
          <w:tcPr>
            <w:tcW w:type="dxa" w:w="3504"/>
          </w:tcPr>
          <w:p>
            <w:r>
              <w:rPr>
                <w:rFonts w:ascii="Arial" w:hAnsi="Arial" w:eastAsia="Arial"/>
                <w:b w:val="0"/>
                <w:sz w:val="18"/>
              </w:rPr>
              <w:t>Popcorn</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FT-020</w:t>
            </w:r>
          </w:p>
        </w:tc>
        <w:tc>
          <w:tcPr>
            <w:tcW w:type="dxa" w:w="3504"/>
          </w:tcPr>
          <w:p>
            <w:r>
              <w:rPr>
                <w:rFonts w:ascii="Arial" w:hAnsi="Arial" w:eastAsia="Arial"/>
                <w:b w:val="0"/>
                <w:sz w:val="18"/>
              </w:rPr>
              <w:t>Tricot</w:t>
            </w:r>
          </w:p>
        </w:tc>
        <w:tc>
          <w:tcPr>
            <w:tcW w:type="dxa" w:w="3504"/>
          </w:tcPr>
          <w:p>
            <w:r>
              <w:rPr>
                <w:rFonts w:ascii="Arial" w:hAnsi="Arial" w:eastAsia="Arial"/>
                <w:b w:val="0"/>
                <w:sz w:val="18"/>
              </w:rPr>
              <w:t>Knitted</w:t>
            </w:r>
          </w:p>
        </w:tc>
      </w:tr>
      <w:tr>
        <w:tc>
          <w:tcPr>
            <w:tcW w:type="dxa" w:w="3504"/>
          </w:tcPr>
          <w:p>
            <w:r>
              <w:rPr>
                <w:rFonts w:ascii="Arial" w:hAnsi="Arial" w:eastAsia="Arial"/>
                <w:b w:val="0"/>
                <w:sz w:val="18"/>
              </w:rPr>
              <w:t>FT-021</w:t>
            </w:r>
          </w:p>
        </w:tc>
        <w:tc>
          <w:tcPr>
            <w:tcW w:type="dxa" w:w="3504"/>
          </w:tcPr>
          <w:p>
            <w:r>
              <w:rPr>
                <w:rFonts w:ascii="Arial" w:hAnsi="Arial" w:eastAsia="Arial"/>
                <w:b w:val="0"/>
                <w:sz w:val="18"/>
              </w:rPr>
              <w:t>Chambray</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FT-022</w:t>
            </w:r>
          </w:p>
        </w:tc>
        <w:tc>
          <w:tcPr>
            <w:tcW w:type="dxa" w:w="3504"/>
          </w:tcPr>
          <w:p>
            <w:r>
              <w:rPr>
                <w:rFonts w:ascii="Arial" w:hAnsi="Arial" w:eastAsia="Arial"/>
                <w:b w:val="0"/>
                <w:sz w:val="18"/>
              </w:rPr>
              <w:t>Poplin</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FT-023</w:t>
            </w:r>
          </w:p>
        </w:tc>
        <w:tc>
          <w:tcPr>
            <w:tcW w:type="dxa" w:w="3504"/>
          </w:tcPr>
          <w:p>
            <w:r>
              <w:rPr>
                <w:rFonts w:ascii="Arial" w:hAnsi="Arial" w:eastAsia="Arial"/>
                <w:b w:val="0"/>
                <w:sz w:val="18"/>
              </w:rPr>
              <w:t>Twill</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FT-024</w:t>
            </w:r>
          </w:p>
        </w:tc>
        <w:tc>
          <w:tcPr>
            <w:tcW w:type="dxa" w:w="3504"/>
          </w:tcPr>
          <w:p>
            <w:r>
              <w:rPr>
                <w:rFonts w:ascii="Arial" w:hAnsi="Arial" w:eastAsia="Arial"/>
                <w:b w:val="0"/>
                <w:sz w:val="18"/>
              </w:rPr>
              <w:t>Drill</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FT-025</w:t>
            </w:r>
          </w:p>
        </w:tc>
        <w:tc>
          <w:tcPr>
            <w:tcW w:type="dxa" w:w="3504"/>
          </w:tcPr>
          <w:p>
            <w:r>
              <w:rPr>
                <w:rFonts w:ascii="Arial" w:hAnsi="Arial" w:eastAsia="Arial"/>
                <w:b w:val="0"/>
                <w:sz w:val="18"/>
              </w:rPr>
              <w:t>Denim</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FT-026</w:t>
            </w:r>
          </w:p>
        </w:tc>
        <w:tc>
          <w:tcPr>
            <w:tcW w:type="dxa" w:w="3504"/>
          </w:tcPr>
          <w:p>
            <w:r>
              <w:rPr>
                <w:rFonts w:ascii="Arial" w:hAnsi="Arial" w:eastAsia="Arial"/>
                <w:b w:val="0"/>
                <w:sz w:val="18"/>
              </w:rPr>
              <w:t>Seersucker</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FT-027</w:t>
            </w:r>
          </w:p>
        </w:tc>
        <w:tc>
          <w:tcPr>
            <w:tcW w:type="dxa" w:w="3504"/>
          </w:tcPr>
          <w:p>
            <w:r>
              <w:rPr>
                <w:rFonts w:ascii="Arial" w:hAnsi="Arial" w:eastAsia="Arial"/>
                <w:b w:val="0"/>
                <w:sz w:val="18"/>
              </w:rPr>
              <w:t>Muslin</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FT-028</w:t>
            </w:r>
          </w:p>
        </w:tc>
        <w:tc>
          <w:tcPr>
            <w:tcW w:type="dxa" w:w="3504"/>
          </w:tcPr>
          <w:p>
            <w:r>
              <w:rPr>
                <w:rFonts w:ascii="Arial" w:hAnsi="Arial" w:eastAsia="Arial"/>
                <w:b w:val="0"/>
                <w:sz w:val="18"/>
              </w:rPr>
              <w:t>Flannel</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FT-029</w:t>
            </w:r>
          </w:p>
        </w:tc>
        <w:tc>
          <w:tcPr>
            <w:tcW w:type="dxa" w:w="3504"/>
          </w:tcPr>
          <w:p>
            <w:r>
              <w:rPr>
                <w:rFonts w:ascii="Arial" w:hAnsi="Arial" w:eastAsia="Arial"/>
                <w:b w:val="0"/>
                <w:sz w:val="18"/>
              </w:rPr>
              <w:t>Crepe</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FT-030</w:t>
            </w:r>
          </w:p>
        </w:tc>
        <w:tc>
          <w:tcPr>
            <w:tcW w:type="dxa" w:w="3504"/>
          </w:tcPr>
          <w:p>
            <w:r>
              <w:rPr>
                <w:rFonts w:ascii="Arial" w:hAnsi="Arial" w:eastAsia="Arial"/>
                <w:b w:val="0"/>
                <w:sz w:val="18"/>
              </w:rPr>
              <w:t>Canvas</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FT-031</w:t>
            </w:r>
          </w:p>
        </w:tc>
        <w:tc>
          <w:tcPr>
            <w:tcW w:type="dxa" w:w="3504"/>
          </w:tcPr>
          <w:p>
            <w:r>
              <w:rPr>
                <w:rFonts w:ascii="Arial" w:hAnsi="Arial" w:eastAsia="Arial"/>
                <w:b w:val="0"/>
                <w:sz w:val="18"/>
              </w:rPr>
              <w:t>Voile</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FT-032</w:t>
            </w:r>
          </w:p>
        </w:tc>
        <w:tc>
          <w:tcPr>
            <w:tcW w:type="dxa" w:w="3504"/>
          </w:tcPr>
          <w:p>
            <w:r>
              <w:rPr>
                <w:rFonts w:ascii="Arial" w:hAnsi="Arial" w:eastAsia="Arial"/>
                <w:b w:val="0"/>
                <w:sz w:val="18"/>
              </w:rPr>
              <w:t>Sheeting</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FT-033</w:t>
            </w:r>
          </w:p>
        </w:tc>
        <w:tc>
          <w:tcPr>
            <w:tcW w:type="dxa" w:w="3504"/>
          </w:tcPr>
          <w:p>
            <w:r>
              <w:rPr>
                <w:rFonts w:ascii="Arial" w:hAnsi="Arial" w:eastAsia="Arial"/>
                <w:b w:val="0"/>
                <w:sz w:val="18"/>
              </w:rPr>
              <w:t>Gingham</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FT-034</w:t>
            </w:r>
          </w:p>
        </w:tc>
        <w:tc>
          <w:tcPr>
            <w:tcW w:type="dxa" w:w="3504"/>
          </w:tcPr>
          <w:p>
            <w:r>
              <w:rPr>
                <w:rFonts w:ascii="Arial" w:hAnsi="Arial" w:eastAsia="Arial"/>
                <w:b w:val="0"/>
                <w:sz w:val="18"/>
              </w:rPr>
              <w:t>Herringbone</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FT-035</w:t>
            </w:r>
          </w:p>
        </w:tc>
        <w:tc>
          <w:tcPr>
            <w:tcW w:type="dxa" w:w="3504"/>
          </w:tcPr>
          <w:p>
            <w:r>
              <w:rPr>
                <w:rFonts w:ascii="Arial" w:hAnsi="Arial" w:eastAsia="Arial"/>
                <w:b w:val="0"/>
                <w:sz w:val="18"/>
              </w:rPr>
              <w:t>Satin</w:t>
            </w:r>
          </w:p>
        </w:tc>
        <w:tc>
          <w:tcPr>
            <w:tcW w:type="dxa" w:w="3504"/>
          </w:tcPr>
          <w:p>
            <w:r>
              <w:rPr>
                <w:rFonts w:ascii="Arial" w:hAnsi="Arial" w:eastAsia="Arial"/>
                <w:b w:val="0"/>
                <w:sz w:val="18"/>
              </w:rPr>
              <w:t>Woven</w:t>
            </w:r>
          </w:p>
        </w:tc>
      </w:tr>
      <w:tr>
        <w:tc>
          <w:tcPr>
            <w:tcW w:type="dxa" w:w="3504"/>
          </w:tcPr>
          <w:p>
            <w:r>
              <w:rPr>
                <w:rFonts w:ascii="Arial" w:hAnsi="Arial" w:eastAsia="Arial"/>
                <w:b w:val="0"/>
                <w:sz w:val="18"/>
              </w:rPr>
              <w:t>FT-036</w:t>
            </w:r>
          </w:p>
        </w:tc>
        <w:tc>
          <w:tcPr>
            <w:tcW w:type="dxa" w:w="3504"/>
          </w:tcPr>
          <w:p>
            <w:r>
              <w:rPr>
                <w:rFonts w:ascii="Arial" w:hAnsi="Arial" w:eastAsia="Arial"/>
                <w:b w:val="0"/>
                <w:sz w:val="18"/>
              </w:rPr>
              <w:t>Velvet</w:t>
            </w:r>
          </w:p>
        </w:tc>
        <w:tc>
          <w:tcPr>
            <w:tcW w:type="dxa" w:w="3504"/>
          </w:tcPr>
          <w:p>
            <w:r>
              <w:rPr>
                <w:rFonts w:ascii="Arial" w:hAnsi="Arial" w:eastAsia="Arial"/>
                <w:b w:val="0"/>
                <w:sz w:val="18"/>
              </w:rPr>
              <w:t>Woven/Knitted as applicable</w:t>
            </w:r>
          </w:p>
        </w:tc>
      </w:tr>
    </w:tbl>
    <w:p>
      <w:pPr>
        <w:pStyle w:val="Heading1"/>
      </w:pPr>
      <w:r>
        <w:rPr>
          <w:rFonts w:ascii="Arial" w:hAnsi="Arial" w:eastAsia="Arial"/>
          <w:b/>
          <w:sz w:val="26"/>
        </w:rPr>
        <w:t>7. Structure Master</w:t>
      </w:r>
    </w:p>
    <w:p>
      <w:r>
        <w:t>Structures such as 1x1, 2x2 and 4x2 should not be treated as unrelated fabric names when they are structural attributes of Rib or another construction.</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rFonts w:ascii="Arial" w:hAnsi="Arial" w:eastAsia="Arial"/>
                <w:b w:val="0"/>
                <w:sz w:val="18"/>
              </w:rPr>
              <w:t>Code</w:t>
            </w:r>
          </w:p>
        </w:tc>
        <w:tc>
          <w:tcPr>
            <w:tcW w:type="dxa" w:w="3504"/>
          </w:tcPr>
          <w:p>
            <w:r>
              <w:rPr>
                <w:rFonts w:ascii="Arial" w:hAnsi="Arial" w:eastAsia="Arial"/>
                <w:b w:val="0"/>
                <w:sz w:val="18"/>
              </w:rPr>
              <w:t>Structure</w:t>
            </w:r>
          </w:p>
        </w:tc>
        <w:tc>
          <w:tcPr>
            <w:tcW w:type="dxa" w:w="3504"/>
          </w:tcPr>
          <w:p>
            <w:r>
              <w:rPr>
                <w:rFonts w:ascii="Arial" w:hAnsi="Arial" w:eastAsia="Arial"/>
                <w:b w:val="0"/>
                <w:sz w:val="18"/>
              </w:rPr>
              <w:t>Applicable Construction</w:t>
            </w:r>
          </w:p>
        </w:tc>
      </w:tr>
      <w:tr>
        <w:tc>
          <w:tcPr>
            <w:tcW w:type="dxa" w:w="3504"/>
          </w:tcPr>
          <w:p>
            <w:r>
              <w:rPr>
                <w:rFonts w:ascii="Arial" w:hAnsi="Arial" w:eastAsia="Arial"/>
                <w:b w:val="0"/>
                <w:sz w:val="18"/>
              </w:rPr>
              <w:t>STR-001</w:t>
            </w:r>
          </w:p>
        </w:tc>
        <w:tc>
          <w:tcPr>
            <w:tcW w:type="dxa" w:w="3504"/>
          </w:tcPr>
          <w:p>
            <w:r>
              <w:rPr>
                <w:rFonts w:ascii="Arial" w:hAnsi="Arial" w:eastAsia="Arial"/>
                <w:b w:val="0"/>
                <w:sz w:val="18"/>
              </w:rPr>
              <w:t>1x1 Rib</w:t>
            </w:r>
          </w:p>
        </w:tc>
        <w:tc>
          <w:tcPr>
            <w:tcW w:type="dxa" w:w="3504"/>
          </w:tcPr>
          <w:p>
            <w:r>
              <w:rPr>
                <w:rFonts w:ascii="Arial" w:hAnsi="Arial" w:eastAsia="Arial"/>
                <w:b w:val="0"/>
                <w:sz w:val="18"/>
              </w:rPr>
              <w:t>Rib</w:t>
            </w:r>
          </w:p>
        </w:tc>
      </w:tr>
      <w:tr>
        <w:tc>
          <w:tcPr>
            <w:tcW w:type="dxa" w:w="3504"/>
          </w:tcPr>
          <w:p>
            <w:r>
              <w:rPr>
                <w:rFonts w:ascii="Arial" w:hAnsi="Arial" w:eastAsia="Arial"/>
                <w:b w:val="0"/>
                <w:sz w:val="18"/>
              </w:rPr>
              <w:t>STR-002</w:t>
            </w:r>
          </w:p>
        </w:tc>
        <w:tc>
          <w:tcPr>
            <w:tcW w:type="dxa" w:w="3504"/>
          </w:tcPr>
          <w:p>
            <w:r>
              <w:rPr>
                <w:rFonts w:ascii="Arial" w:hAnsi="Arial" w:eastAsia="Arial"/>
                <w:b w:val="0"/>
                <w:sz w:val="18"/>
              </w:rPr>
              <w:t>2x2 Rib</w:t>
            </w:r>
          </w:p>
        </w:tc>
        <w:tc>
          <w:tcPr>
            <w:tcW w:type="dxa" w:w="3504"/>
          </w:tcPr>
          <w:p>
            <w:r>
              <w:rPr>
                <w:rFonts w:ascii="Arial" w:hAnsi="Arial" w:eastAsia="Arial"/>
                <w:b w:val="0"/>
                <w:sz w:val="18"/>
              </w:rPr>
              <w:t>Rib</w:t>
            </w:r>
          </w:p>
        </w:tc>
      </w:tr>
      <w:tr>
        <w:tc>
          <w:tcPr>
            <w:tcW w:type="dxa" w:w="3504"/>
          </w:tcPr>
          <w:p>
            <w:r>
              <w:rPr>
                <w:rFonts w:ascii="Arial" w:hAnsi="Arial" w:eastAsia="Arial"/>
                <w:b w:val="0"/>
                <w:sz w:val="18"/>
              </w:rPr>
              <w:t>STR-003</w:t>
            </w:r>
          </w:p>
        </w:tc>
        <w:tc>
          <w:tcPr>
            <w:tcW w:type="dxa" w:w="3504"/>
          </w:tcPr>
          <w:p>
            <w:r>
              <w:rPr>
                <w:rFonts w:ascii="Arial" w:hAnsi="Arial" w:eastAsia="Arial"/>
                <w:b w:val="0"/>
                <w:sz w:val="18"/>
              </w:rPr>
              <w:t>4x2 Rib</w:t>
            </w:r>
          </w:p>
        </w:tc>
        <w:tc>
          <w:tcPr>
            <w:tcW w:type="dxa" w:w="3504"/>
          </w:tcPr>
          <w:p>
            <w:r>
              <w:rPr>
                <w:rFonts w:ascii="Arial" w:hAnsi="Arial" w:eastAsia="Arial"/>
                <w:b w:val="0"/>
                <w:sz w:val="18"/>
              </w:rPr>
              <w:t>Rib</w:t>
            </w:r>
          </w:p>
        </w:tc>
      </w:tr>
      <w:tr>
        <w:tc>
          <w:tcPr>
            <w:tcW w:type="dxa" w:w="3504"/>
          </w:tcPr>
          <w:p>
            <w:r>
              <w:rPr>
                <w:rFonts w:ascii="Arial" w:hAnsi="Arial" w:eastAsia="Arial"/>
                <w:b w:val="0"/>
                <w:sz w:val="18"/>
              </w:rPr>
              <w:t>STR-004</w:t>
            </w:r>
          </w:p>
        </w:tc>
        <w:tc>
          <w:tcPr>
            <w:tcW w:type="dxa" w:w="3504"/>
          </w:tcPr>
          <w:p>
            <w:r>
              <w:rPr>
                <w:rFonts w:ascii="Arial" w:hAnsi="Arial" w:eastAsia="Arial"/>
                <w:b w:val="0"/>
                <w:sz w:val="18"/>
              </w:rPr>
              <w:t>1x1 Plated Rib</w:t>
            </w:r>
          </w:p>
        </w:tc>
        <w:tc>
          <w:tcPr>
            <w:tcW w:type="dxa" w:w="3504"/>
          </w:tcPr>
          <w:p>
            <w:r>
              <w:rPr>
                <w:rFonts w:ascii="Arial" w:hAnsi="Arial" w:eastAsia="Arial"/>
                <w:b w:val="0"/>
                <w:sz w:val="18"/>
              </w:rPr>
              <w:t>Rib</w:t>
            </w:r>
          </w:p>
        </w:tc>
      </w:tr>
      <w:tr>
        <w:tc>
          <w:tcPr>
            <w:tcW w:type="dxa" w:w="3504"/>
          </w:tcPr>
          <w:p>
            <w:r>
              <w:rPr>
                <w:rFonts w:ascii="Arial" w:hAnsi="Arial" w:eastAsia="Arial"/>
                <w:b w:val="0"/>
                <w:sz w:val="18"/>
              </w:rPr>
              <w:t>STR-005</w:t>
            </w:r>
          </w:p>
        </w:tc>
        <w:tc>
          <w:tcPr>
            <w:tcW w:type="dxa" w:w="3504"/>
          </w:tcPr>
          <w:p>
            <w:r>
              <w:rPr>
                <w:rFonts w:ascii="Arial" w:hAnsi="Arial" w:eastAsia="Arial"/>
                <w:b w:val="0"/>
                <w:sz w:val="18"/>
              </w:rPr>
              <w:t>2x2 Plated Rib</w:t>
            </w:r>
          </w:p>
        </w:tc>
        <w:tc>
          <w:tcPr>
            <w:tcW w:type="dxa" w:w="3504"/>
          </w:tcPr>
          <w:p>
            <w:r>
              <w:rPr>
                <w:rFonts w:ascii="Arial" w:hAnsi="Arial" w:eastAsia="Arial"/>
                <w:b w:val="0"/>
                <w:sz w:val="18"/>
              </w:rPr>
              <w:t>Rib</w:t>
            </w:r>
          </w:p>
        </w:tc>
      </w:tr>
      <w:tr>
        <w:tc>
          <w:tcPr>
            <w:tcW w:type="dxa" w:w="3504"/>
          </w:tcPr>
          <w:p>
            <w:r>
              <w:rPr>
                <w:rFonts w:ascii="Arial" w:hAnsi="Arial" w:eastAsia="Arial"/>
                <w:b w:val="0"/>
                <w:sz w:val="18"/>
              </w:rPr>
              <w:t>STR-006</w:t>
            </w:r>
          </w:p>
        </w:tc>
        <w:tc>
          <w:tcPr>
            <w:tcW w:type="dxa" w:w="3504"/>
          </w:tcPr>
          <w:p>
            <w:r>
              <w:rPr>
                <w:rFonts w:ascii="Arial" w:hAnsi="Arial" w:eastAsia="Arial"/>
                <w:b w:val="0"/>
                <w:sz w:val="18"/>
              </w:rPr>
              <w:t>Double Layer</w:t>
            </w:r>
          </w:p>
        </w:tc>
        <w:tc>
          <w:tcPr>
            <w:tcW w:type="dxa" w:w="3504"/>
          </w:tcPr>
          <w:p>
            <w:r>
              <w:rPr>
                <w:rFonts w:ascii="Arial" w:hAnsi="Arial" w:eastAsia="Arial"/>
                <w:b w:val="0"/>
                <w:sz w:val="18"/>
              </w:rPr>
              <w:t>Muslin</w:t>
            </w:r>
          </w:p>
        </w:tc>
      </w:tr>
    </w:tbl>
    <w:p>
      <w:pPr>
        <w:pStyle w:val="Heading1"/>
      </w:pPr>
      <w:r>
        <w:rPr>
          <w:rFonts w:ascii="Arial" w:hAnsi="Arial" w:eastAsia="Arial"/>
          <w:b/>
          <w:sz w:val="26"/>
        </w:rPr>
        <w:t>8. Effect / Design Master</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Code</w:t>
            </w:r>
          </w:p>
        </w:tc>
        <w:tc>
          <w:tcPr>
            <w:tcW w:type="dxa" w:w="5256"/>
          </w:tcPr>
          <w:p>
            <w:r>
              <w:rPr>
                <w:rFonts w:ascii="Arial" w:hAnsi="Arial" w:eastAsia="Arial"/>
                <w:b w:val="0"/>
                <w:sz w:val="18"/>
              </w:rPr>
              <w:t>Effect / Design</w:t>
            </w:r>
          </w:p>
        </w:tc>
      </w:tr>
      <w:tr>
        <w:tc>
          <w:tcPr>
            <w:tcW w:type="dxa" w:w="5256"/>
          </w:tcPr>
          <w:p>
            <w:r>
              <w:rPr>
                <w:rFonts w:ascii="Arial" w:hAnsi="Arial" w:eastAsia="Arial"/>
                <w:b w:val="0"/>
                <w:sz w:val="18"/>
              </w:rPr>
              <w:t>EFF-001</w:t>
            </w:r>
          </w:p>
        </w:tc>
        <w:tc>
          <w:tcPr>
            <w:tcW w:type="dxa" w:w="5256"/>
          </w:tcPr>
          <w:p>
            <w:r>
              <w:rPr>
                <w:rFonts w:ascii="Arial" w:hAnsi="Arial" w:eastAsia="Arial"/>
                <w:b w:val="0"/>
                <w:sz w:val="18"/>
              </w:rPr>
              <w:t>Slub</w:t>
            </w:r>
          </w:p>
        </w:tc>
      </w:tr>
      <w:tr>
        <w:tc>
          <w:tcPr>
            <w:tcW w:type="dxa" w:w="5256"/>
          </w:tcPr>
          <w:p>
            <w:r>
              <w:rPr>
                <w:rFonts w:ascii="Arial" w:hAnsi="Arial" w:eastAsia="Arial"/>
                <w:b w:val="0"/>
                <w:sz w:val="18"/>
              </w:rPr>
              <w:t>EFF-002</w:t>
            </w:r>
          </w:p>
        </w:tc>
        <w:tc>
          <w:tcPr>
            <w:tcW w:type="dxa" w:w="5256"/>
          </w:tcPr>
          <w:p>
            <w:r>
              <w:rPr>
                <w:rFonts w:ascii="Arial" w:hAnsi="Arial" w:eastAsia="Arial"/>
                <w:b w:val="0"/>
                <w:sz w:val="18"/>
              </w:rPr>
              <w:t>Melange</w:t>
            </w:r>
          </w:p>
        </w:tc>
      </w:tr>
      <w:tr>
        <w:tc>
          <w:tcPr>
            <w:tcW w:type="dxa" w:w="5256"/>
          </w:tcPr>
          <w:p>
            <w:r>
              <w:rPr>
                <w:rFonts w:ascii="Arial" w:hAnsi="Arial" w:eastAsia="Arial"/>
                <w:b w:val="0"/>
                <w:sz w:val="18"/>
              </w:rPr>
              <w:t>EFF-003</w:t>
            </w:r>
          </w:p>
        </w:tc>
        <w:tc>
          <w:tcPr>
            <w:tcW w:type="dxa" w:w="5256"/>
          </w:tcPr>
          <w:p>
            <w:r>
              <w:rPr>
                <w:rFonts w:ascii="Arial" w:hAnsi="Arial" w:eastAsia="Arial"/>
                <w:b w:val="0"/>
                <w:sz w:val="18"/>
              </w:rPr>
              <w:t>Grindle</w:t>
            </w:r>
          </w:p>
        </w:tc>
      </w:tr>
      <w:tr>
        <w:tc>
          <w:tcPr>
            <w:tcW w:type="dxa" w:w="5256"/>
          </w:tcPr>
          <w:p>
            <w:r>
              <w:rPr>
                <w:rFonts w:ascii="Arial" w:hAnsi="Arial" w:eastAsia="Arial"/>
                <w:b w:val="0"/>
                <w:sz w:val="18"/>
              </w:rPr>
              <w:t>EFF-004</w:t>
            </w:r>
          </w:p>
        </w:tc>
        <w:tc>
          <w:tcPr>
            <w:tcW w:type="dxa" w:w="5256"/>
          </w:tcPr>
          <w:p>
            <w:r>
              <w:rPr>
                <w:rFonts w:ascii="Arial" w:hAnsi="Arial" w:eastAsia="Arial"/>
                <w:b w:val="0"/>
                <w:sz w:val="18"/>
              </w:rPr>
              <w:t>Snow</w:t>
            </w:r>
          </w:p>
        </w:tc>
      </w:tr>
      <w:tr>
        <w:tc>
          <w:tcPr>
            <w:tcW w:type="dxa" w:w="5256"/>
          </w:tcPr>
          <w:p>
            <w:r>
              <w:rPr>
                <w:rFonts w:ascii="Arial" w:hAnsi="Arial" w:eastAsia="Arial"/>
                <w:b w:val="0"/>
                <w:sz w:val="18"/>
              </w:rPr>
              <w:t>EFF-005</w:t>
            </w:r>
          </w:p>
        </w:tc>
        <w:tc>
          <w:tcPr>
            <w:tcW w:type="dxa" w:w="5256"/>
          </w:tcPr>
          <w:p>
            <w:r>
              <w:rPr>
                <w:rFonts w:ascii="Arial" w:hAnsi="Arial" w:eastAsia="Arial"/>
                <w:b w:val="0"/>
                <w:sz w:val="18"/>
              </w:rPr>
              <w:t>Stripe</w:t>
            </w:r>
          </w:p>
        </w:tc>
      </w:tr>
      <w:tr>
        <w:tc>
          <w:tcPr>
            <w:tcW w:type="dxa" w:w="5256"/>
          </w:tcPr>
          <w:p>
            <w:r>
              <w:rPr>
                <w:rFonts w:ascii="Arial" w:hAnsi="Arial" w:eastAsia="Arial"/>
                <w:b w:val="0"/>
                <w:sz w:val="18"/>
              </w:rPr>
              <w:t>EFF-006</w:t>
            </w:r>
          </w:p>
        </w:tc>
        <w:tc>
          <w:tcPr>
            <w:tcW w:type="dxa" w:w="5256"/>
          </w:tcPr>
          <w:p>
            <w:r>
              <w:rPr>
                <w:rFonts w:ascii="Arial" w:hAnsi="Arial" w:eastAsia="Arial"/>
                <w:b w:val="0"/>
                <w:sz w:val="18"/>
              </w:rPr>
              <w:t>Fancy Stripe</w:t>
            </w:r>
          </w:p>
        </w:tc>
      </w:tr>
      <w:tr>
        <w:tc>
          <w:tcPr>
            <w:tcW w:type="dxa" w:w="5256"/>
          </w:tcPr>
          <w:p>
            <w:r>
              <w:rPr>
                <w:rFonts w:ascii="Arial" w:hAnsi="Arial" w:eastAsia="Arial"/>
                <w:b w:val="0"/>
                <w:sz w:val="18"/>
              </w:rPr>
              <w:t>EFF-007</w:t>
            </w:r>
          </w:p>
        </w:tc>
        <w:tc>
          <w:tcPr>
            <w:tcW w:type="dxa" w:w="5256"/>
          </w:tcPr>
          <w:p>
            <w:r>
              <w:rPr>
                <w:rFonts w:ascii="Arial" w:hAnsi="Arial" w:eastAsia="Arial"/>
                <w:b w:val="0"/>
                <w:sz w:val="18"/>
              </w:rPr>
              <w:t>AOP</w:t>
            </w:r>
          </w:p>
        </w:tc>
      </w:tr>
      <w:tr>
        <w:tc>
          <w:tcPr>
            <w:tcW w:type="dxa" w:w="5256"/>
          </w:tcPr>
          <w:p>
            <w:r>
              <w:rPr>
                <w:rFonts w:ascii="Arial" w:hAnsi="Arial" w:eastAsia="Arial"/>
                <w:b w:val="0"/>
                <w:sz w:val="18"/>
              </w:rPr>
              <w:t>EFF-008</w:t>
            </w:r>
          </w:p>
        </w:tc>
        <w:tc>
          <w:tcPr>
            <w:tcW w:type="dxa" w:w="5256"/>
          </w:tcPr>
          <w:p>
            <w:r>
              <w:rPr>
                <w:rFonts w:ascii="Arial" w:hAnsi="Arial" w:eastAsia="Arial"/>
                <w:b w:val="0"/>
                <w:sz w:val="18"/>
              </w:rPr>
              <w:t>Digital AOP</w:t>
            </w:r>
          </w:p>
        </w:tc>
      </w:tr>
      <w:tr>
        <w:tc>
          <w:tcPr>
            <w:tcW w:type="dxa" w:w="5256"/>
          </w:tcPr>
          <w:p>
            <w:r>
              <w:rPr>
                <w:rFonts w:ascii="Arial" w:hAnsi="Arial" w:eastAsia="Arial"/>
                <w:b w:val="0"/>
                <w:sz w:val="18"/>
              </w:rPr>
              <w:t>EFF-009</w:t>
            </w:r>
          </w:p>
        </w:tc>
        <w:tc>
          <w:tcPr>
            <w:tcW w:type="dxa" w:w="5256"/>
          </w:tcPr>
          <w:p>
            <w:r>
              <w:rPr>
                <w:rFonts w:ascii="Arial" w:hAnsi="Arial" w:eastAsia="Arial"/>
                <w:b w:val="0"/>
                <w:sz w:val="18"/>
              </w:rPr>
              <w:t>Neppy</w:t>
            </w:r>
          </w:p>
        </w:tc>
      </w:tr>
      <w:tr>
        <w:tc>
          <w:tcPr>
            <w:tcW w:type="dxa" w:w="5256"/>
          </w:tcPr>
          <w:p>
            <w:r>
              <w:rPr>
                <w:rFonts w:ascii="Arial" w:hAnsi="Arial" w:eastAsia="Arial"/>
                <w:b w:val="0"/>
                <w:sz w:val="18"/>
              </w:rPr>
              <w:t>EFF-010</w:t>
            </w:r>
          </w:p>
        </w:tc>
        <w:tc>
          <w:tcPr>
            <w:tcW w:type="dxa" w:w="5256"/>
          </w:tcPr>
          <w:p>
            <w:r>
              <w:rPr>
                <w:rFonts w:ascii="Arial" w:hAnsi="Arial" w:eastAsia="Arial"/>
                <w:b w:val="0"/>
                <w:sz w:val="18"/>
              </w:rPr>
              <w:t>Space Dyed</w:t>
            </w:r>
          </w:p>
        </w:tc>
      </w:tr>
      <w:tr>
        <w:tc>
          <w:tcPr>
            <w:tcW w:type="dxa" w:w="5256"/>
          </w:tcPr>
          <w:p>
            <w:r>
              <w:rPr>
                <w:rFonts w:ascii="Arial" w:hAnsi="Arial" w:eastAsia="Arial"/>
                <w:b w:val="0"/>
                <w:sz w:val="18"/>
              </w:rPr>
              <w:t>EFF-011</w:t>
            </w:r>
          </w:p>
        </w:tc>
        <w:tc>
          <w:tcPr>
            <w:tcW w:type="dxa" w:w="5256"/>
          </w:tcPr>
          <w:p>
            <w:r>
              <w:rPr>
                <w:rFonts w:ascii="Arial" w:hAnsi="Arial" w:eastAsia="Arial"/>
                <w:b w:val="0"/>
                <w:sz w:val="18"/>
              </w:rPr>
              <w:t>Cross Loop</w:t>
            </w:r>
          </w:p>
        </w:tc>
      </w:tr>
      <w:tr>
        <w:tc>
          <w:tcPr>
            <w:tcW w:type="dxa" w:w="5256"/>
          </w:tcPr>
          <w:p>
            <w:r>
              <w:rPr>
                <w:rFonts w:ascii="Arial" w:hAnsi="Arial" w:eastAsia="Arial"/>
                <w:b w:val="0"/>
                <w:sz w:val="18"/>
              </w:rPr>
              <w:t>EFF-012</w:t>
            </w:r>
          </w:p>
        </w:tc>
        <w:tc>
          <w:tcPr>
            <w:tcW w:type="dxa" w:w="5256"/>
          </w:tcPr>
          <w:p>
            <w:r>
              <w:rPr>
                <w:rFonts w:ascii="Arial" w:hAnsi="Arial" w:eastAsia="Arial"/>
                <w:b w:val="0"/>
                <w:sz w:val="18"/>
              </w:rPr>
              <w:t>Pin Stripe</w:t>
            </w:r>
          </w:p>
        </w:tc>
      </w:tr>
      <w:tr>
        <w:tc>
          <w:tcPr>
            <w:tcW w:type="dxa" w:w="5256"/>
          </w:tcPr>
          <w:p>
            <w:r>
              <w:rPr>
                <w:rFonts w:ascii="Arial" w:hAnsi="Arial" w:eastAsia="Arial"/>
                <w:b w:val="0"/>
                <w:sz w:val="18"/>
              </w:rPr>
              <w:t>EFF-013</w:t>
            </w:r>
          </w:p>
        </w:tc>
        <w:tc>
          <w:tcPr>
            <w:tcW w:type="dxa" w:w="5256"/>
          </w:tcPr>
          <w:p>
            <w:r>
              <w:rPr>
                <w:rFonts w:ascii="Arial" w:hAnsi="Arial" w:eastAsia="Arial"/>
                <w:b w:val="0"/>
                <w:sz w:val="18"/>
              </w:rPr>
              <w:t>Indigo Effect</w:t>
            </w:r>
          </w:p>
        </w:tc>
      </w:tr>
      <w:tr>
        <w:tc>
          <w:tcPr>
            <w:tcW w:type="dxa" w:w="5256"/>
          </w:tcPr>
          <w:p>
            <w:r>
              <w:rPr>
                <w:rFonts w:ascii="Arial" w:hAnsi="Arial" w:eastAsia="Arial"/>
                <w:b w:val="0"/>
                <w:sz w:val="18"/>
              </w:rPr>
              <w:t>EFF-014</w:t>
            </w:r>
          </w:p>
        </w:tc>
        <w:tc>
          <w:tcPr>
            <w:tcW w:type="dxa" w:w="5256"/>
          </w:tcPr>
          <w:p>
            <w:r>
              <w:rPr>
                <w:rFonts w:ascii="Arial" w:hAnsi="Arial" w:eastAsia="Arial"/>
                <w:b w:val="0"/>
                <w:sz w:val="18"/>
              </w:rPr>
              <w:t>Drop Needle</w:t>
            </w:r>
          </w:p>
        </w:tc>
      </w:tr>
      <w:tr>
        <w:tc>
          <w:tcPr>
            <w:tcW w:type="dxa" w:w="5256"/>
          </w:tcPr>
          <w:p>
            <w:r>
              <w:rPr>
                <w:rFonts w:ascii="Arial" w:hAnsi="Arial" w:eastAsia="Arial"/>
                <w:b w:val="0"/>
                <w:sz w:val="18"/>
              </w:rPr>
              <w:t>EFF-015</w:t>
            </w:r>
          </w:p>
        </w:tc>
        <w:tc>
          <w:tcPr>
            <w:tcW w:type="dxa" w:w="5256"/>
          </w:tcPr>
          <w:p>
            <w:r>
              <w:rPr>
                <w:rFonts w:ascii="Arial" w:hAnsi="Arial" w:eastAsia="Arial"/>
                <w:b w:val="0"/>
                <w:sz w:val="18"/>
              </w:rPr>
              <w:t>Quilted</w:t>
            </w:r>
          </w:p>
        </w:tc>
      </w:tr>
    </w:tbl>
    <w:p>
      <w:pPr>
        <w:pStyle w:val="Heading1"/>
      </w:pPr>
      <w:r>
        <w:rPr>
          <w:rFonts w:ascii="Arial" w:hAnsi="Arial" w:eastAsia="Arial"/>
          <w:b/>
          <w:sz w:val="26"/>
        </w:rPr>
        <w:t>9. Finish / Treatment Master</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Code</w:t>
            </w:r>
          </w:p>
        </w:tc>
        <w:tc>
          <w:tcPr>
            <w:tcW w:type="dxa" w:w="5256"/>
          </w:tcPr>
          <w:p>
            <w:r>
              <w:rPr>
                <w:rFonts w:ascii="Arial" w:hAnsi="Arial" w:eastAsia="Arial"/>
                <w:b w:val="0"/>
                <w:sz w:val="18"/>
              </w:rPr>
              <w:t>Finish / Treatment</w:t>
            </w:r>
          </w:p>
        </w:tc>
      </w:tr>
      <w:tr>
        <w:tc>
          <w:tcPr>
            <w:tcW w:type="dxa" w:w="5256"/>
          </w:tcPr>
          <w:p>
            <w:r>
              <w:rPr>
                <w:rFonts w:ascii="Arial" w:hAnsi="Arial" w:eastAsia="Arial"/>
                <w:b w:val="0"/>
                <w:sz w:val="18"/>
              </w:rPr>
              <w:t>FIN-001</w:t>
            </w:r>
          </w:p>
        </w:tc>
        <w:tc>
          <w:tcPr>
            <w:tcW w:type="dxa" w:w="5256"/>
          </w:tcPr>
          <w:p>
            <w:r>
              <w:rPr>
                <w:rFonts w:ascii="Arial" w:hAnsi="Arial" w:eastAsia="Arial"/>
                <w:b w:val="0"/>
                <w:sz w:val="18"/>
              </w:rPr>
              <w:t>Normal</w:t>
            </w:r>
          </w:p>
        </w:tc>
      </w:tr>
      <w:tr>
        <w:tc>
          <w:tcPr>
            <w:tcW w:type="dxa" w:w="5256"/>
          </w:tcPr>
          <w:p>
            <w:r>
              <w:rPr>
                <w:rFonts w:ascii="Arial" w:hAnsi="Arial" w:eastAsia="Arial"/>
                <w:b w:val="0"/>
                <w:sz w:val="18"/>
              </w:rPr>
              <w:t>FIN-002</w:t>
            </w:r>
          </w:p>
        </w:tc>
        <w:tc>
          <w:tcPr>
            <w:tcW w:type="dxa" w:w="5256"/>
          </w:tcPr>
          <w:p>
            <w:r>
              <w:rPr>
                <w:rFonts w:ascii="Arial" w:hAnsi="Arial" w:eastAsia="Arial"/>
                <w:b w:val="0"/>
                <w:sz w:val="18"/>
              </w:rPr>
              <w:t>Brushed</w:t>
            </w:r>
          </w:p>
        </w:tc>
      </w:tr>
      <w:tr>
        <w:tc>
          <w:tcPr>
            <w:tcW w:type="dxa" w:w="5256"/>
          </w:tcPr>
          <w:p>
            <w:r>
              <w:rPr>
                <w:rFonts w:ascii="Arial" w:hAnsi="Arial" w:eastAsia="Arial"/>
                <w:b w:val="0"/>
                <w:sz w:val="18"/>
              </w:rPr>
              <w:t>FIN-003</w:t>
            </w:r>
          </w:p>
        </w:tc>
        <w:tc>
          <w:tcPr>
            <w:tcW w:type="dxa" w:w="5256"/>
          </w:tcPr>
          <w:p>
            <w:r>
              <w:rPr>
                <w:rFonts w:ascii="Arial" w:hAnsi="Arial" w:eastAsia="Arial"/>
                <w:b w:val="0"/>
                <w:sz w:val="18"/>
              </w:rPr>
              <w:t>Inside Brushed</w:t>
            </w:r>
          </w:p>
        </w:tc>
      </w:tr>
      <w:tr>
        <w:tc>
          <w:tcPr>
            <w:tcW w:type="dxa" w:w="5256"/>
          </w:tcPr>
          <w:p>
            <w:r>
              <w:rPr>
                <w:rFonts w:ascii="Arial" w:hAnsi="Arial" w:eastAsia="Arial"/>
                <w:b w:val="0"/>
                <w:sz w:val="18"/>
              </w:rPr>
              <w:t>FIN-004</w:t>
            </w:r>
          </w:p>
        </w:tc>
        <w:tc>
          <w:tcPr>
            <w:tcW w:type="dxa" w:w="5256"/>
          </w:tcPr>
          <w:p>
            <w:r>
              <w:rPr>
                <w:rFonts w:ascii="Arial" w:hAnsi="Arial" w:eastAsia="Arial"/>
                <w:b w:val="0"/>
                <w:sz w:val="18"/>
              </w:rPr>
              <w:t>Reverse Brushed</w:t>
            </w:r>
          </w:p>
        </w:tc>
      </w:tr>
      <w:tr>
        <w:tc>
          <w:tcPr>
            <w:tcW w:type="dxa" w:w="5256"/>
          </w:tcPr>
          <w:p>
            <w:r>
              <w:rPr>
                <w:rFonts w:ascii="Arial" w:hAnsi="Arial" w:eastAsia="Arial"/>
                <w:b w:val="0"/>
                <w:sz w:val="18"/>
              </w:rPr>
              <w:t>FIN-005</w:t>
            </w:r>
          </w:p>
        </w:tc>
        <w:tc>
          <w:tcPr>
            <w:tcW w:type="dxa" w:w="5256"/>
          </w:tcPr>
          <w:p>
            <w:r>
              <w:rPr>
                <w:rFonts w:ascii="Arial" w:hAnsi="Arial" w:eastAsia="Arial"/>
                <w:b w:val="0"/>
                <w:sz w:val="18"/>
              </w:rPr>
              <w:t>Unbrushed</w:t>
            </w:r>
          </w:p>
        </w:tc>
      </w:tr>
      <w:tr>
        <w:tc>
          <w:tcPr>
            <w:tcW w:type="dxa" w:w="5256"/>
          </w:tcPr>
          <w:p>
            <w:r>
              <w:rPr>
                <w:rFonts w:ascii="Arial" w:hAnsi="Arial" w:eastAsia="Arial"/>
                <w:b w:val="0"/>
                <w:sz w:val="18"/>
              </w:rPr>
              <w:t>FIN-006</w:t>
            </w:r>
          </w:p>
        </w:tc>
        <w:tc>
          <w:tcPr>
            <w:tcW w:type="dxa" w:w="5256"/>
          </w:tcPr>
          <w:p>
            <w:r>
              <w:rPr>
                <w:rFonts w:ascii="Arial" w:hAnsi="Arial" w:eastAsia="Arial"/>
                <w:b w:val="0"/>
                <w:sz w:val="18"/>
              </w:rPr>
              <w:t>Peached / Peach Finish</w:t>
            </w:r>
          </w:p>
        </w:tc>
      </w:tr>
      <w:tr>
        <w:tc>
          <w:tcPr>
            <w:tcW w:type="dxa" w:w="5256"/>
          </w:tcPr>
          <w:p>
            <w:r>
              <w:rPr>
                <w:rFonts w:ascii="Arial" w:hAnsi="Arial" w:eastAsia="Arial"/>
                <w:b w:val="0"/>
                <w:sz w:val="18"/>
              </w:rPr>
              <w:t>FIN-007</w:t>
            </w:r>
          </w:p>
        </w:tc>
        <w:tc>
          <w:tcPr>
            <w:tcW w:type="dxa" w:w="5256"/>
          </w:tcPr>
          <w:p>
            <w:r>
              <w:rPr>
                <w:rFonts w:ascii="Arial" w:hAnsi="Arial" w:eastAsia="Arial"/>
                <w:b w:val="0"/>
                <w:sz w:val="18"/>
              </w:rPr>
              <w:t>Sueded</w:t>
            </w:r>
          </w:p>
        </w:tc>
      </w:tr>
      <w:tr>
        <w:tc>
          <w:tcPr>
            <w:tcW w:type="dxa" w:w="5256"/>
          </w:tcPr>
          <w:p>
            <w:r>
              <w:rPr>
                <w:rFonts w:ascii="Arial" w:hAnsi="Arial" w:eastAsia="Arial"/>
                <w:b w:val="0"/>
                <w:sz w:val="18"/>
              </w:rPr>
              <w:t>FIN-008</w:t>
            </w:r>
          </w:p>
        </w:tc>
        <w:tc>
          <w:tcPr>
            <w:tcW w:type="dxa" w:w="5256"/>
          </w:tcPr>
          <w:p>
            <w:r>
              <w:rPr>
                <w:rFonts w:ascii="Arial" w:hAnsi="Arial" w:eastAsia="Arial"/>
                <w:b w:val="0"/>
                <w:sz w:val="18"/>
              </w:rPr>
              <w:t>Mercerised</w:t>
            </w:r>
          </w:p>
        </w:tc>
      </w:tr>
      <w:tr>
        <w:tc>
          <w:tcPr>
            <w:tcW w:type="dxa" w:w="5256"/>
          </w:tcPr>
          <w:p>
            <w:r>
              <w:rPr>
                <w:rFonts w:ascii="Arial" w:hAnsi="Arial" w:eastAsia="Arial"/>
                <w:b w:val="0"/>
                <w:sz w:val="18"/>
              </w:rPr>
              <w:t>FIN-009</w:t>
            </w:r>
          </w:p>
        </w:tc>
        <w:tc>
          <w:tcPr>
            <w:tcW w:type="dxa" w:w="5256"/>
          </w:tcPr>
          <w:p>
            <w:r>
              <w:rPr>
                <w:rFonts w:ascii="Arial" w:hAnsi="Arial" w:eastAsia="Arial"/>
                <w:b w:val="0"/>
                <w:sz w:val="18"/>
              </w:rPr>
              <w:t>Carbonised</w:t>
            </w:r>
          </w:p>
        </w:tc>
      </w:tr>
      <w:tr>
        <w:tc>
          <w:tcPr>
            <w:tcW w:type="dxa" w:w="5256"/>
          </w:tcPr>
          <w:p>
            <w:r>
              <w:rPr>
                <w:rFonts w:ascii="Arial" w:hAnsi="Arial" w:eastAsia="Arial"/>
                <w:b w:val="0"/>
                <w:sz w:val="18"/>
              </w:rPr>
              <w:t>FIN-010</w:t>
            </w:r>
          </w:p>
        </w:tc>
        <w:tc>
          <w:tcPr>
            <w:tcW w:type="dxa" w:w="5256"/>
          </w:tcPr>
          <w:p>
            <w:r>
              <w:rPr>
                <w:rFonts w:ascii="Arial" w:hAnsi="Arial" w:eastAsia="Arial"/>
                <w:b w:val="0"/>
                <w:sz w:val="18"/>
              </w:rPr>
              <w:t>Water Repellent</w:t>
            </w:r>
          </w:p>
        </w:tc>
      </w:tr>
      <w:tr>
        <w:tc>
          <w:tcPr>
            <w:tcW w:type="dxa" w:w="5256"/>
          </w:tcPr>
          <w:p>
            <w:r>
              <w:rPr>
                <w:rFonts w:ascii="Arial" w:hAnsi="Arial" w:eastAsia="Arial"/>
                <w:b w:val="0"/>
                <w:sz w:val="18"/>
              </w:rPr>
              <w:t>FIN-011</w:t>
            </w:r>
          </w:p>
        </w:tc>
        <w:tc>
          <w:tcPr>
            <w:tcW w:type="dxa" w:w="5256"/>
          </w:tcPr>
          <w:p>
            <w:r>
              <w:rPr>
                <w:rFonts w:ascii="Arial" w:hAnsi="Arial" w:eastAsia="Arial"/>
                <w:b w:val="0"/>
                <w:sz w:val="18"/>
              </w:rPr>
              <w:t>Moisture Wicking</w:t>
            </w:r>
          </w:p>
        </w:tc>
      </w:tr>
      <w:tr>
        <w:tc>
          <w:tcPr>
            <w:tcW w:type="dxa" w:w="5256"/>
          </w:tcPr>
          <w:p>
            <w:r>
              <w:rPr>
                <w:rFonts w:ascii="Arial" w:hAnsi="Arial" w:eastAsia="Arial"/>
                <w:b w:val="0"/>
                <w:sz w:val="18"/>
              </w:rPr>
              <w:t>FIN-012</w:t>
            </w:r>
          </w:p>
        </w:tc>
        <w:tc>
          <w:tcPr>
            <w:tcW w:type="dxa" w:w="5256"/>
          </w:tcPr>
          <w:p>
            <w:r>
              <w:rPr>
                <w:rFonts w:ascii="Arial" w:hAnsi="Arial" w:eastAsia="Arial"/>
                <w:b w:val="0"/>
                <w:sz w:val="18"/>
              </w:rPr>
              <w:t>Antibacterial</w:t>
            </w:r>
          </w:p>
        </w:tc>
      </w:tr>
      <w:tr>
        <w:tc>
          <w:tcPr>
            <w:tcW w:type="dxa" w:w="5256"/>
          </w:tcPr>
          <w:p>
            <w:r>
              <w:rPr>
                <w:rFonts w:ascii="Arial" w:hAnsi="Arial" w:eastAsia="Arial"/>
                <w:b w:val="0"/>
                <w:sz w:val="18"/>
              </w:rPr>
              <w:t>FIN-013</w:t>
            </w:r>
          </w:p>
        </w:tc>
        <w:tc>
          <w:tcPr>
            <w:tcW w:type="dxa" w:w="5256"/>
          </w:tcPr>
          <w:p>
            <w:r>
              <w:rPr>
                <w:rFonts w:ascii="Arial" w:hAnsi="Arial" w:eastAsia="Arial"/>
                <w:b w:val="0"/>
                <w:sz w:val="18"/>
              </w:rPr>
              <w:t>Bleached</w:t>
            </w:r>
          </w:p>
        </w:tc>
      </w:tr>
      <w:tr>
        <w:tc>
          <w:tcPr>
            <w:tcW w:type="dxa" w:w="5256"/>
          </w:tcPr>
          <w:p>
            <w:r>
              <w:rPr>
                <w:rFonts w:ascii="Arial" w:hAnsi="Arial" w:eastAsia="Arial"/>
                <w:b w:val="0"/>
                <w:sz w:val="18"/>
              </w:rPr>
              <w:t>FIN-014</w:t>
            </w:r>
          </w:p>
        </w:tc>
        <w:tc>
          <w:tcPr>
            <w:tcW w:type="dxa" w:w="5256"/>
          </w:tcPr>
          <w:p>
            <w:r>
              <w:rPr>
                <w:rFonts w:ascii="Arial" w:hAnsi="Arial" w:eastAsia="Arial"/>
                <w:b w:val="0"/>
                <w:sz w:val="18"/>
              </w:rPr>
              <w:t>Discharged</w:t>
            </w:r>
          </w:p>
        </w:tc>
      </w:tr>
    </w:tbl>
    <w:p>
      <w:pPr>
        <w:pStyle w:val="Heading1"/>
      </w:pPr>
      <w:r>
        <w:rPr>
          <w:rFonts w:ascii="Arial" w:hAnsi="Arial" w:eastAsia="Arial"/>
          <w:b/>
          <w:sz w:val="26"/>
        </w:rPr>
        <w:t>10. Printing / Decoration</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Master</w:t>
            </w:r>
          </w:p>
        </w:tc>
        <w:tc>
          <w:tcPr>
            <w:tcW w:type="dxa" w:w="5256"/>
          </w:tcPr>
          <w:p>
            <w:r>
              <w:rPr>
                <w:rFonts w:ascii="Arial" w:hAnsi="Arial" w:eastAsia="Arial"/>
                <w:b w:val="0"/>
                <w:sz w:val="18"/>
              </w:rPr>
              <w:t>Suggested Values</w:t>
            </w:r>
          </w:p>
        </w:tc>
      </w:tr>
      <w:tr>
        <w:tc>
          <w:tcPr>
            <w:tcW w:type="dxa" w:w="5256"/>
          </w:tcPr>
          <w:p>
            <w:r>
              <w:rPr>
                <w:rFonts w:ascii="Arial" w:hAnsi="Arial" w:eastAsia="Arial"/>
                <w:b w:val="0"/>
                <w:sz w:val="18"/>
              </w:rPr>
              <w:t>Printing</w:t>
            </w:r>
          </w:p>
        </w:tc>
        <w:tc>
          <w:tcPr>
            <w:tcW w:type="dxa" w:w="5256"/>
          </w:tcPr>
          <w:p>
            <w:r>
              <w:rPr>
                <w:rFonts w:ascii="Arial" w:hAnsi="Arial" w:eastAsia="Arial"/>
                <w:b w:val="0"/>
                <w:sz w:val="18"/>
              </w:rPr>
              <w:t>Reactive Print, Pigment Print, Discharge Print, Digital Print, Screen Print, Rotary Print, AOP</w:t>
            </w:r>
          </w:p>
        </w:tc>
      </w:tr>
      <w:tr>
        <w:tc>
          <w:tcPr>
            <w:tcW w:type="dxa" w:w="5256"/>
          </w:tcPr>
          <w:p>
            <w:r>
              <w:rPr>
                <w:rFonts w:ascii="Arial" w:hAnsi="Arial" w:eastAsia="Arial"/>
                <w:b w:val="0"/>
                <w:sz w:val="18"/>
              </w:rPr>
              <w:t>Decoration</w:t>
            </w:r>
          </w:p>
        </w:tc>
        <w:tc>
          <w:tcPr>
            <w:tcW w:type="dxa" w:w="5256"/>
          </w:tcPr>
          <w:p>
            <w:r>
              <w:rPr>
                <w:rFonts w:ascii="Arial" w:hAnsi="Arial" w:eastAsia="Arial"/>
                <w:b w:val="0"/>
                <w:sz w:val="18"/>
              </w:rPr>
              <w:t>Embroidery, Applique, Sequin, Foil, Flock</w:t>
            </w:r>
          </w:p>
        </w:tc>
      </w:tr>
    </w:tbl>
    <w:p>
      <w:pPr>
        <w:pStyle w:val="Heading1"/>
      </w:pPr>
      <w:r>
        <w:rPr>
          <w:rFonts w:ascii="Arial" w:hAnsi="Arial" w:eastAsia="Arial"/>
          <w:b/>
          <w:sz w:val="26"/>
        </w:rPr>
        <w:t>11. Yarn Specification</w:t>
      </w:r>
    </w:p>
    <w:p>
      <w:r>
        <w:t>Yarn information should link to Yarn Master rather than being manually typed into the Fabric Description.</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Field</w:t>
            </w:r>
          </w:p>
        </w:tc>
        <w:tc>
          <w:tcPr>
            <w:tcW w:type="dxa" w:w="5256"/>
          </w:tcPr>
          <w:p>
            <w:r>
              <w:rPr>
                <w:rFonts w:ascii="Arial" w:hAnsi="Arial" w:eastAsia="Arial"/>
                <w:b w:val="0"/>
                <w:sz w:val="18"/>
              </w:rPr>
              <w:t>Example</w:t>
            </w:r>
          </w:p>
        </w:tc>
      </w:tr>
      <w:tr>
        <w:tc>
          <w:tcPr>
            <w:tcW w:type="dxa" w:w="5256"/>
          </w:tcPr>
          <w:p>
            <w:r>
              <w:rPr>
                <w:rFonts w:ascii="Arial" w:hAnsi="Arial" w:eastAsia="Arial"/>
                <w:b w:val="0"/>
                <w:sz w:val="18"/>
              </w:rPr>
              <w:t>Yarn Type</w:t>
            </w:r>
          </w:p>
        </w:tc>
        <w:tc>
          <w:tcPr>
            <w:tcW w:type="dxa" w:w="5256"/>
          </w:tcPr>
          <w:p>
            <w:r>
              <w:rPr>
                <w:rFonts w:ascii="Arial" w:hAnsi="Arial" w:eastAsia="Arial"/>
                <w:b w:val="0"/>
                <w:sz w:val="18"/>
              </w:rPr>
              <w:t>Ring Spun / Compact / OE / Yarn Dyed / Piece Dyed</w:t>
            </w:r>
          </w:p>
        </w:tc>
      </w:tr>
      <w:tr>
        <w:tc>
          <w:tcPr>
            <w:tcW w:type="dxa" w:w="5256"/>
          </w:tcPr>
          <w:p>
            <w:r>
              <w:rPr>
                <w:rFonts w:ascii="Arial" w:hAnsi="Arial" w:eastAsia="Arial"/>
                <w:b w:val="0"/>
                <w:sz w:val="18"/>
              </w:rPr>
              <w:t>Count System</w:t>
            </w:r>
          </w:p>
        </w:tc>
        <w:tc>
          <w:tcPr>
            <w:tcW w:type="dxa" w:w="5256"/>
          </w:tcPr>
          <w:p>
            <w:r>
              <w:rPr>
                <w:rFonts w:ascii="Arial" w:hAnsi="Arial" w:eastAsia="Arial"/>
                <w:b w:val="0"/>
                <w:sz w:val="18"/>
              </w:rPr>
              <w:t>Ne</w:t>
            </w:r>
          </w:p>
        </w:tc>
      </w:tr>
      <w:tr>
        <w:tc>
          <w:tcPr>
            <w:tcW w:type="dxa" w:w="5256"/>
          </w:tcPr>
          <w:p>
            <w:r>
              <w:rPr>
                <w:rFonts w:ascii="Arial" w:hAnsi="Arial" w:eastAsia="Arial"/>
                <w:b w:val="0"/>
                <w:sz w:val="18"/>
              </w:rPr>
              <w:t>Count</w:t>
            </w:r>
          </w:p>
        </w:tc>
        <w:tc>
          <w:tcPr>
            <w:tcW w:type="dxa" w:w="5256"/>
          </w:tcPr>
          <w:p>
            <w:r>
              <w:rPr>
                <w:rFonts w:ascii="Arial" w:hAnsi="Arial" w:eastAsia="Arial"/>
                <w:b w:val="0"/>
                <w:sz w:val="18"/>
              </w:rPr>
              <w:t>50s</w:t>
            </w:r>
          </w:p>
        </w:tc>
      </w:tr>
      <w:tr>
        <w:tc>
          <w:tcPr>
            <w:tcW w:type="dxa" w:w="5256"/>
          </w:tcPr>
          <w:p>
            <w:r>
              <w:rPr>
                <w:rFonts w:ascii="Arial" w:hAnsi="Arial" w:eastAsia="Arial"/>
                <w:b w:val="0"/>
                <w:sz w:val="18"/>
              </w:rPr>
              <w:t>Ply</w:t>
            </w:r>
          </w:p>
        </w:tc>
        <w:tc>
          <w:tcPr>
            <w:tcW w:type="dxa" w:w="5256"/>
          </w:tcPr>
          <w:p>
            <w:r>
              <w:rPr>
                <w:rFonts w:ascii="Arial" w:hAnsi="Arial" w:eastAsia="Arial"/>
                <w:b w:val="0"/>
                <w:sz w:val="18"/>
              </w:rPr>
              <w:t>2</w:t>
            </w:r>
          </w:p>
        </w:tc>
      </w:tr>
      <w:tr>
        <w:tc>
          <w:tcPr>
            <w:tcW w:type="dxa" w:w="5256"/>
          </w:tcPr>
          <w:p>
            <w:r>
              <w:rPr>
                <w:rFonts w:ascii="Arial" w:hAnsi="Arial" w:eastAsia="Arial"/>
                <w:b w:val="0"/>
                <w:sz w:val="18"/>
              </w:rPr>
              <w:t>Display</w:t>
            </w:r>
          </w:p>
        </w:tc>
        <w:tc>
          <w:tcPr>
            <w:tcW w:type="dxa" w:w="5256"/>
          </w:tcPr>
          <w:p>
            <w:r>
              <w:rPr>
                <w:rFonts w:ascii="Arial" w:hAnsi="Arial" w:eastAsia="Arial"/>
                <w:b w:val="0"/>
                <w:sz w:val="18"/>
              </w:rPr>
              <w:t>2/50s</w:t>
            </w:r>
          </w:p>
        </w:tc>
      </w:tr>
      <w:tr>
        <w:tc>
          <w:tcPr>
            <w:tcW w:type="dxa" w:w="5256"/>
          </w:tcPr>
          <w:p>
            <w:r>
              <w:rPr>
                <w:rFonts w:ascii="Arial" w:hAnsi="Arial" w:eastAsia="Arial"/>
                <w:b w:val="0"/>
                <w:sz w:val="18"/>
              </w:rPr>
              <w:t>Yarn Construction</w:t>
            </w:r>
          </w:p>
        </w:tc>
        <w:tc>
          <w:tcPr>
            <w:tcW w:type="dxa" w:w="5256"/>
          </w:tcPr>
          <w:p>
            <w:r>
              <w:rPr>
                <w:rFonts w:ascii="Arial" w:hAnsi="Arial" w:eastAsia="Arial"/>
                <w:b w:val="0"/>
                <w:sz w:val="18"/>
              </w:rPr>
              <w:t>34s/34s/10s where applicable</w:t>
            </w:r>
          </w:p>
        </w:tc>
      </w:tr>
    </w:tbl>
    <w:p>
      <w:pPr>
        <w:pStyle w:val="Heading1"/>
      </w:pPr>
      <w:r>
        <w:rPr>
          <w:rFonts w:ascii="Arial" w:hAnsi="Arial" w:eastAsia="Arial"/>
          <w:b/>
          <w:sz w:val="26"/>
        </w:rPr>
        <w:t>12. Technical Fields</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rFonts w:ascii="Arial" w:hAnsi="Arial" w:eastAsia="Arial"/>
                <w:b w:val="0"/>
                <w:sz w:val="18"/>
              </w:rPr>
              <w:t>Field</w:t>
            </w:r>
          </w:p>
        </w:tc>
        <w:tc>
          <w:tcPr>
            <w:tcW w:type="dxa" w:w="3504"/>
          </w:tcPr>
          <w:p>
            <w:r>
              <w:rPr>
                <w:rFonts w:ascii="Arial" w:hAnsi="Arial" w:eastAsia="Arial"/>
                <w:b w:val="0"/>
                <w:sz w:val="18"/>
              </w:rPr>
              <w:t>Type</w:t>
            </w:r>
          </w:p>
        </w:tc>
        <w:tc>
          <w:tcPr>
            <w:tcW w:type="dxa" w:w="3504"/>
          </w:tcPr>
          <w:p>
            <w:r>
              <w:rPr>
                <w:rFonts w:ascii="Arial" w:hAnsi="Arial" w:eastAsia="Arial"/>
                <w:b w:val="0"/>
                <w:sz w:val="18"/>
              </w:rPr>
              <w:t>Rule</w:t>
            </w:r>
          </w:p>
        </w:tc>
      </w:tr>
      <w:tr>
        <w:tc>
          <w:tcPr>
            <w:tcW w:type="dxa" w:w="3504"/>
          </w:tcPr>
          <w:p>
            <w:r>
              <w:rPr>
                <w:rFonts w:ascii="Arial" w:hAnsi="Arial" w:eastAsia="Arial"/>
                <w:b w:val="0"/>
                <w:sz w:val="18"/>
              </w:rPr>
              <w:t>GSM</w:t>
            </w:r>
          </w:p>
        </w:tc>
        <w:tc>
          <w:tcPr>
            <w:tcW w:type="dxa" w:w="3504"/>
          </w:tcPr>
          <w:p>
            <w:r>
              <w:rPr>
                <w:rFonts w:ascii="Arial" w:hAnsi="Arial" w:eastAsia="Arial"/>
                <w:b w:val="0"/>
                <w:sz w:val="18"/>
              </w:rPr>
              <w:t>Decimal</w:t>
            </w:r>
          </w:p>
        </w:tc>
        <w:tc>
          <w:tcPr>
            <w:tcW w:type="dxa" w:w="3504"/>
          </w:tcPr>
          <w:p>
            <w:r>
              <w:rPr>
                <w:rFonts w:ascii="Arial" w:hAnsi="Arial" w:eastAsia="Arial"/>
                <w:b w:val="0"/>
                <w:sz w:val="18"/>
              </w:rPr>
              <w:t>&gt;= 0</w:t>
            </w:r>
          </w:p>
        </w:tc>
      </w:tr>
      <w:tr>
        <w:tc>
          <w:tcPr>
            <w:tcW w:type="dxa" w:w="3504"/>
          </w:tcPr>
          <w:p>
            <w:r>
              <w:rPr>
                <w:rFonts w:ascii="Arial" w:hAnsi="Arial" w:eastAsia="Arial"/>
                <w:b w:val="0"/>
                <w:sz w:val="18"/>
              </w:rPr>
              <w:t>Width</w:t>
            </w:r>
          </w:p>
        </w:tc>
        <w:tc>
          <w:tcPr>
            <w:tcW w:type="dxa" w:w="3504"/>
          </w:tcPr>
          <w:p>
            <w:r>
              <w:rPr>
                <w:rFonts w:ascii="Arial" w:hAnsi="Arial" w:eastAsia="Arial"/>
                <w:b w:val="0"/>
                <w:sz w:val="18"/>
              </w:rPr>
              <w:t>Decimal</w:t>
            </w:r>
          </w:p>
        </w:tc>
        <w:tc>
          <w:tcPr>
            <w:tcW w:type="dxa" w:w="3504"/>
          </w:tcPr>
          <w:p>
            <w:r>
              <w:rPr>
                <w:rFonts w:ascii="Arial" w:hAnsi="Arial" w:eastAsia="Arial"/>
                <w:b w:val="0"/>
                <w:sz w:val="18"/>
              </w:rPr>
              <w:t>&gt;= 0</w:t>
            </w:r>
          </w:p>
        </w:tc>
      </w:tr>
      <w:tr>
        <w:tc>
          <w:tcPr>
            <w:tcW w:type="dxa" w:w="3504"/>
          </w:tcPr>
          <w:p>
            <w:r>
              <w:rPr>
                <w:rFonts w:ascii="Arial" w:hAnsi="Arial" w:eastAsia="Arial"/>
                <w:b w:val="0"/>
                <w:sz w:val="18"/>
              </w:rPr>
              <w:t>Width UOM</w:t>
            </w:r>
          </w:p>
        </w:tc>
        <w:tc>
          <w:tcPr>
            <w:tcW w:type="dxa" w:w="3504"/>
          </w:tcPr>
          <w:p>
            <w:r>
              <w:rPr>
                <w:rFonts w:ascii="Arial" w:hAnsi="Arial" w:eastAsia="Arial"/>
                <w:b w:val="0"/>
                <w:sz w:val="18"/>
              </w:rPr>
              <w:t>Dropdown</w:t>
            </w:r>
          </w:p>
        </w:tc>
        <w:tc>
          <w:tcPr>
            <w:tcW w:type="dxa" w:w="3504"/>
          </w:tcPr>
          <w:p>
            <w:r>
              <w:rPr>
                <w:rFonts w:ascii="Arial" w:hAnsi="Arial" w:eastAsia="Arial"/>
                <w:b w:val="0"/>
                <w:sz w:val="18"/>
              </w:rPr>
              <w:t>Inch / CM / Meter</w:t>
            </w:r>
          </w:p>
        </w:tc>
      </w:tr>
      <w:tr>
        <w:tc>
          <w:tcPr>
            <w:tcW w:type="dxa" w:w="3504"/>
          </w:tcPr>
          <w:p>
            <w:r>
              <w:rPr>
                <w:rFonts w:ascii="Arial" w:hAnsi="Arial" w:eastAsia="Arial"/>
                <w:b w:val="0"/>
                <w:sz w:val="18"/>
              </w:rPr>
              <w:t>HSN Code</w:t>
            </w:r>
          </w:p>
        </w:tc>
        <w:tc>
          <w:tcPr>
            <w:tcW w:type="dxa" w:w="3504"/>
          </w:tcPr>
          <w:p>
            <w:r>
              <w:rPr>
                <w:rFonts w:ascii="Arial" w:hAnsi="Arial" w:eastAsia="Arial"/>
                <w:b w:val="0"/>
                <w:sz w:val="18"/>
              </w:rPr>
              <w:t>Text</w:t>
            </w:r>
          </w:p>
        </w:tc>
        <w:tc>
          <w:tcPr>
            <w:tcW w:type="dxa" w:w="3504"/>
          </w:tcPr>
          <w:p>
            <w:r>
              <w:rPr>
                <w:rFonts w:ascii="Arial" w:hAnsi="Arial" w:eastAsia="Arial"/>
                <w:b w:val="0"/>
                <w:sz w:val="18"/>
              </w:rPr>
              <w:t>Use approved HSN Master / validation</w:t>
            </w:r>
          </w:p>
        </w:tc>
      </w:tr>
      <w:tr>
        <w:tc>
          <w:tcPr>
            <w:tcW w:type="dxa" w:w="3504"/>
          </w:tcPr>
          <w:p>
            <w:r>
              <w:rPr>
                <w:rFonts w:ascii="Arial" w:hAnsi="Arial" w:eastAsia="Arial"/>
                <w:b w:val="0"/>
                <w:sz w:val="18"/>
              </w:rPr>
              <w:t>Loss %</w:t>
            </w:r>
          </w:p>
        </w:tc>
        <w:tc>
          <w:tcPr>
            <w:tcW w:type="dxa" w:w="3504"/>
          </w:tcPr>
          <w:p>
            <w:r>
              <w:rPr>
                <w:rFonts w:ascii="Arial" w:hAnsi="Arial" w:eastAsia="Arial"/>
                <w:b w:val="0"/>
                <w:sz w:val="18"/>
              </w:rPr>
              <w:t>Decimal</w:t>
            </w:r>
          </w:p>
        </w:tc>
        <w:tc>
          <w:tcPr>
            <w:tcW w:type="dxa" w:w="3504"/>
          </w:tcPr>
          <w:p>
            <w:r>
              <w:rPr>
                <w:rFonts w:ascii="Arial" w:hAnsi="Arial" w:eastAsia="Arial"/>
                <w:b w:val="0"/>
                <w:sz w:val="18"/>
              </w:rPr>
              <w:t>0 to 100</w:t>
            </w:r>
          </w:p>
        </w:tc>
      </w:tr>
      <w:tr>
        <w:tc>
          <w:tcPr>
            <w:tcW w:type="dxa" w:w="3504"/>
          </w:tcPr>
          <w:p>
            <w:r>
              <w:rPr>
                <w:rFonts w:ascii="Arial" w:hAnsi="Arial" w:eastAsia="Arial"/>
                <w:b w:val="0"/>
                <w:sz w:val="18"/>
              </w:rPr>
              <w:t>UOM</w:t>
            </w:r>
          </w:p>
        </w:tc>
        <w:tc>
          <w:tcPr>
            <w:tcW w:type="dxa" w:w="3504"/>
          </w:tcPr>
          <w:p>
            <w:r>
              <w:rPr>
                <w:rFonts w:ascii="Arial" w:hAnsi="Arial" w:eastAsia="Arial"/>
                <w:b w:val="0"/>
                <w:sz w:val="18"/>
              </w:rPr>
              <w:t>Dropdown</w:t>
            </w:r>
          </w:p>
        </w:tc>
        <w:tc>
          <w:tcPr>
            <w:tcW w:type="dxa" w:w="3504"/>
          </w:tcPr>
          <w:p>
            <w:r>
              <w:rPr>
                <w:rFonts w:ascii="Arial" w:hAnsi="Arial" w:eastAsia="Arial"/>
                <w:b w:val="0"/>
                <w:sz w:val="18"/>
              </w:rPr>
              <w:t>Kg / Meter / Yard / other approved UOM</w:t>
            </w:r>
          </w:p>
        </w:tc>
      </w:tr>
      <w:tr>
        <w:tc>
          <w:tcPr>
            <w:tcW w:type="dxa" w:w="3504"/>
          </w:tcPr>
          <w:p>
            <w:r>
              <w:rPr>
                <w:rFonts w:ascii="Arial" w:hAnsi="Arial" w:eastAsia="Arial"/>
                <w:b w:val="0"/>
                <w:sz w:val="18"/>
              </w:rPr>
              <w:t>Status</w:t>
            </w:r>
          </w:p>
        </w:tc>
        <w:tc>
          <w:tcPr>
            <w:tcW w:type="dxa" w:w="3504"/>
          </w:tcPr>
          <w:p>
            <w:r>
              <w:rPr>
                <w:rFonts w:ascii="Arial" w:hAnsi="Arial" w:eastAsia="Arial"/>
                <w:b w:val="0"/>
                <w:sz w:val="18"/>
              </w:rPr>
              <w:t>Dropdown</w:t>
            </w:r>
          </w:p>
        </w:tc>
        <w:tc>
          <w:tcPr>
            <w:tcW w:type="dxa" w:w="3504"/>
          </w:tcPr>
          <w:p>
            <w:r>
              <w:rPr>
                <w:rFonts w:ascii="Arial" w:hAnsi="Arial" w:eastAsia="Arial"/>
                <w:b w:val="0"/>
                <w:sz w:val="18"/>
              </w:rPr>
              <w:t>Active / Inactive</w:t>
            </w:r>
          </w:p>
        </w:tc>
      </w:tr>
    </w:tbl>
    <w:p>
      <w:pPr>
        <w:pStyle w:val="Heading1"/>
      </w:pPr>
      <w:r>
        <w:rPr>
          <w:rFonts w:ascii="Arial" w:hAnsi="Arial" w:eastAsia="Arial"/>
          <w:b/>
          <w:sz w:val="26"/>
        </w:rPr>
        <w:t>13. Auto Description Logic</w:t>
      </w:r>
    </w:p>
    <w:p>
      <w:r>
        <w:t>The system should generate the Standard Fabric Description from selected master values. The generated description should be read-only by default.</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Input</w:t>
            </w:r>
          </w:p>
        </w:tc>
        <w:tc>
          <w:tcPr>
            <w:tcW w:type="dxa" w:w="5256"/>
          </w:tcPr>
          <w:p>
            <w:r>
              <w:rPr>
                <w:rFonts w:ascii="Arial" w:hAnsi="Arial" w:eastAsia="Arial"/>
                <w:b w:val="0"/>
                <w:sz w:val="18"/>
              </w:rPr>
              <w:t>Example</w:t>
            </w:r>
          </w:p>
        </w:tc>
      </w:tr>
      <w:tr>
        <w:tc>
          <w:tcPr>
            <w:tcW w:type="dxa" w:w="5256"/>
          </w:tcPr>
          <w:p>
            <w:r>
              <w:rPr>
                <w:rFonts w:ascii="Arial" w:hAnsi="Arial" w:eastAsia="Arial"/>
                <w:b w:val="0"/>
                <w:sz w:val="18"/>
              </w:rPr>
              <w:t>Composition</w:t>
            </w:r>
          </w:p>
        </w:tc>
        <w:tc>
          <w:tcPr>
            <w:tcW w:type="dxa" w:w="5256"/>
          </w:tcPr>
          <w:p>
            <w:r>
              <w:rPr>
                <w:rFonts w:ascii="Arial" w:hAnsi="Arial" w:eastAsia="Arial"/>
                <w:b w:val="0"/>
                <w:sz w:val="18"/>
              </w:rPr>
              <w:t>80% Cotton + 15% Polyester + 5% Elastane</w:t>
            </w:r>
          </w:p>
        </w:tc>
      </w:tr>
      <w:tr>
        <w:tc>
          <w:tcPr>
            <w:tcW w:type="dxa" w:w="5256"/>
          </w:tcPr>
          <w:p>
            <w:r>
              <w:rPr>
                <w:rFonts w:ascii="Arial" w:hAnsi="Arial" w:eastAsia="Arial"/>
                <w:b w:val="0"/>
                <w:sz w:val="18"/>
              </w:rPr>
              <w:t>Yarn Type</w:t>
            </w:r>
          </w:p>
        </w:tc>
        <w:tc>
          <w:tcPr>
            <w:tcW w:type="dxa" w:w="5256"/>
          </w:tcPr>
          <w:p>
            <w:r>
              <w:rPr>
                <w:rFonts w:ascii="Arial" w:hAnsi="Arial" w:eastAsia="Arial"/>
                <w:b w:val="0"/>
                <w:sz w:val="18"/>
              </w:rPr>
              <w:t>Yarn Dyed</w:t>
            </w:r>
          </w:p>
        </w:tc>
      </w:tr>
      <w:tr>
        <w:tc>
          <w:tcPr>
            <w:tcW w:type="dxa" w:w="5256"/>
          </w:tcPr>
          <w:p>
            <w:r>
              <w:rPr>
                <w:rFonts w:ascii="Arial" w:hAnsi="Arial" w:eastAsia="Arial"/>
                <w:b w:val="0"/>
                <w:sz w:val="18"/>
              </w:rPr>
              <w:t>Yarn Count</w:t>
            </w:r>
          </w:p>
        </w:tc>
        <w:tc>
          <w:tcPr>
            <w:tcW w:type="dxa" w:w="5256"/>
          </w:tcPr>
          <w:p>
            <w:r>
              <w:rPr>
                <w:rFonts w:ascii="Arial" w:hAnsi="Arial" w:eastAsia="Arial"/>
                <w:b w:val="0"/>
                <w:sz w:val="18"/>
              </w:rPr>
              <w:t>2/50s</w:t>
            </w:r>
          </w:p>
        </w:tc>
      </w:tr>
      <w:tr>
        <w:tc>
          <w:tcPr>
            <w:tcW w:type="dxa" w:w="5256"/>
          </w:tcPr>
          <w:p>
            <w:r>
              <w:rPr>
                <w:rFonts w:ascii="Arial" w:hAnsi="Arial" w:eastAsia="Arial"/>
                <w:b w:val="0"/>
                <w:sz w:val="18"/>
              </w:rPr>
              <w:t>Effect</w:t>
            </w:r>
          </w:p>
        </w:tc>
        <w:tc>
          <w:tcPr>
            <w:tcW w:type="dxa" w:w="5256"/>
          </w:tcPr>
          <w:p>
            <w:r>
              <w:rPr>
                <w:rFonts w:ascii="Arial" w:hAnsi="Arial" w:eastAsia="Arial"/>
                <w:b w:val="0"/>
                <w:sz w:val="18"/>
              </w:rPr>
              <w:t>Slub</w:t>
            </w:r>
          </w:p>
        </w:tc>
      </w:tr>
      <w:tr>
        <w:tc>
          <w:tcPr>
            <w:tcW w:type="dxa" w:w="5256"/>
          </w:tcPr>
          <w:p>
            <w:r>
              <w:rPr>
                <w:rFonts w:ascii="Arial" w:hAnsi="Arial" w:eastAsia="Arial"/>
                <w:b w:val="0"/>
                <w:sz w:val="18"/>
              </w:rPr>
              <w:t>Construction</w:t>
            </w:r>
          </w:p>
        </w:tc>
        <w:tc>
          <w:tcPr>
            <w:tcW w:type="dxa" w:w="5256"/>
          </w:tcPr>
          <w:p>
            <w:r>
              <w:rPr>
                <w:rFonts w:ascii="Arial" w:hAnsi="Arial" w:eastAsia="Arial"/>
                <w:b w:val="0"/>
                <w:sz w:val="18"/>
              </w:rPr>
              <w:t>French Terry</w:t>
            </w:r>
          </w:p>
        </w:tc>
      </w:tr>
      <w:tr>
        <w:tc>
          <w:tcPr>
            <w:tcW w:type="dxa" w:w="5256"/>
          </w:tcPr>
          <w:p>
            <w:r>
              <w:rPr>
                <w:rFonts w:ascii="Arial" w:hAnsi="Arial" w:eastAsia="Arial"/>
                <w:b w:val="0"/>
                <w:sz w:val="18"/>
              </w:rPr>
              <w:t>Finish</w:t>
            </w:r>
          </w:p>
        </w:tc>
        <w:tc>
          <w:tcPr>
            <w:tcW w:type="dxa" w:w="5256"/>
          </w:tcPr>
          <w:p>
            <w:r>
              <w:rPr>
                <w:rFonts w:ascii="Arial" w:hAnsi="Arial" w:eastAsia="Arial"/>
                <w:b w:val="0"/>
                <w:sz w:val="18"/>
              </w:rPr>
              <w:t>Inside Brushed</w:t>
            </w:r>
          </w:p>
        </w:tc>
      </w:tr>
      <w:tr>
        <w:tc>
          <w:tcPr>
            <w:tcW w:type="dxa" w:w="5256"/>
          </w:tcPr>
          <w:p>
            <w:r>
              <w:rPr>
                <w:rFonts w:ascii="Arial" w:hAnsi="Arial" w:eastAsia="Arial"/>
                <w:b w:val="0"/>
                <w:sz w:val="18"/>
              </w:rPr>
              <w:t>GSM</w:t>
            </w:r>
          </w:p>
        </w:tc>
        <w:tc>
          <w:tcPr>
            <w:tcW w:type="dxa" w:w="5256"/>
          </w:tcPr>
          <w:p>
            <w:r>
              <w:rPr>
                <w:rFonts w:ascii="Arial" w:hAnsi="Arial" w:eastAsia="Arial"/>
                <w:b w:val="0"/>
                <w:sz w:val="18"/>
              </w:rPr>
              <w:t>160 GSM</w:t>
            </w:r>
          </w:p>
        </w:tc>
      </w:tr>
      <w:tr>
        <w:tc>
          <w:tcPr>
            <w:tcW w:type="dxa" w:w="5256"/>
          </w:tcPr>
          <w:p>
            <w:r>
              <w:rPr>
                <w:rFonts w:ascii="Arial" w:hAnsi="Arial" w:eastAsia="Arial"/>
                <w:b w:val="0"/>
                <w:sz w:val="18"/>
              </w:rPr>
              <w:t>Generated Description</w:t>
            </w:r>
          </w:p>
        </w:tc>
        <w:tc>
          <w:tcPr>
            <w:tcW w:type="dxa" w:w="5256"/>
          </w:tcPr>
          <w:p>
            <w:r>
              <w:rPr>
                <w:rFonts w:ascii="Arial" w:hAnsi="Arial" w:eastAsia="Arial"/>
                <w:b w:val="0"/>
                <w:sz w:val="18"/>
              </w:rPr>
              <w:t>80% COTTON 15% POLYESTER 5% ELASTANE 2/50S YARN DYED SLUB FRENCH TERRY INSIDE BRUSHED 160 GSM</w:t>
            </w:r>
          </w:p>
        </w:tc>
      </w:tr>
    </w:tbl>
    <w:p>
      <w:pPr>
        <w:pStyle w:val="ListBullet"/>
      </w:pPr>
      <w:r>
        <w:t>Do not add empty values or duplicate spaces.</w:t>
      </w:r>
    </w:p>
    <w:p>
      <w:pPr>
        <w:pStyle w:val="ListBullet"/>
      </w:pPr>
      <w:r>
        <w:t>Use a consistent order for every generated description.</w:t>
      </w:r>
    </w:p>
    <w:p>
      <w:pPr>
        <w:pStyle w:val="ListBullet"/>
      </w:pPr>
      <w:r>
        <w:t>Normalize display names to one approved spelling.</w:t>
      </w:r>
    </w:p>
    <w:p>
      <w:pPr>
        <w:pStyle w:val="ListBullet"/>
      </w:pPr>
      <w:r>
        <w:t>Keep the original legacy description in a separate Legacy Description field during migration if required.</w:t>
      </w:r>
    </w:p>
    <w:p>
      <w:pPr>
        <w:pStyle w:val="Heading1"/>
      </w:pPr>
      <w:r>
        <w:rPr>
          <w:rFonts w:ascii="Arial" w:hAnsi="Arial" w:eastAsia="Arial"/>
          <w:b/>
          <w:sz w:val="26"/>
        </w:rPr>
        <w:t>14. Items That Should Not Be Fabric Master</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Legacy Item</w:t>
            </w:r>
          </w:p>
        </w:tc>
        <w:tc>
          <w:tcPr>
            <w:tcW w:type="dxa" w:w="5256"/>
          </w:tcPr>
          <w:p>
            <w:r>
              <w:rPr>
                <w:rFonts w:ascii="Arial" w:hAnsi="Arial" w:eastAsia="Arial"/>
                <w:b w:val="0"/>
                <w:sz w:val="18"/>
              </w:rPr>
              <w:t>Recommended Master</w:t>
            </w:r>
          </w:p>
        </w:tc>
      </w:tr>
      <w:tr>
        <w:tc>
          <w:tcPr>
            <w:tcW w:type="dxa" w:w="5256"/>
          </w:tcPr>
          <w:p>
            <w:r>
              <w:rPr>
                <w:rFonts w:ascii="Arial" w:hAnsi="Arial" w:eastAsia="Arial"/>
                <w:b w:val="0"/>
                <w:sz w:val="18"/>
              </w:rPr>
              <w:t>1.20CM TUBE ROPE</w:t>
            </w:r>
          </w:p>
        </w:tc>
        <w:tc>
          <w:tcPr>
            <w:tcW w:type="dxa" w:w="5256"/>
          </w:tcPr>
          <w:p>
            <w:r>
              <w:rPr>
                <w:rFonts w:ascii="Arial" w:hAnsi="Arial" w:eastAsia="Arial"/>
                <w:b w:val="0"/>
                <w:sz w:val="18"/>
              </w:rPr>
              <w:t>Accessories / Trims</w:t>
            </w:r>
          </w:p>
        </w:tc>
      </w:tr>
      <w:tr>
        <w:tc>
          <w:tcPr>
            <w:tcW w:type="dxa" w:w="5256"/>
          </w:tcPr>
          <w:p>
            <w:r>
              <w:rPr>
                <w:rFonts w:ascii="Arial" w:hAnsi="Arial" w:eastAsia="Arial"/>
                <w:b w:val="0"/>
                <w:sz w:val="18"/>
              </w:rPr>
              <w:t>1.5CM TWILL TAPE</w:t>
            </w:r>
          </w:p>
        </w:tc>
        <w:tc>
          <w:tcPr>
            <w:tcW w:type="dxa" w:w="5256"/>
          </w:tcPr>
          <w:p>
            <w:r>
              <w:rPr>
                <w:rFonts w:ascii="Arial" w:hAnsi="Arial" w:eastAsia="Arial"/>
                <w:b w:val="0"/>
                <w:sz w:val="18"/>
              </w:rPr>
              <w:t>Accessories / Trims</w:t>
            </w:r>
          </w:p>
        </w:tc>
      </w:tr>
      <w:tr>
        <w:tc>
          <w:tcPr>
            <w:tcW w:type="dxa" w:w="5256"/>
          </w:tcPr>
          <w:p>
            <w:r>
              <w:rPr>
                <w:rFonts w:ascii="Arial" w:hAnsi="Arial" w:eastAsia="Arial"/>
                <w:b w:val="0"/>
                <w:sz w:val="18"/>
              </w:rPr>
              <w:t>1.8 CM LACE</w:t>
            </w:r>
          </w:p>
        </w:tc>
        <w:tc>
          <w:tcPr>
            <w:tcW w:type="dxa" w:w="5256"/>
          </w:tcPr>
          <w:p>
            <w:r>
              <w:rPr>
                <w:rFonts w:ascii="Arial" w:hAnsi="Arial" w:eastAsia="Arial"/>
                <w:b w:val="0"/>
                <w:sz w:val="18"/>
              </w:rPr>
              <w:t>Accessories / Trims</w:t>
            </w:r>
          </w:p>
        </w:tc>
      </w:tr>
      <w:tr>
        <w:tc>
          <w:tcPr>
            <w:tcW w:type="dxa" w:w="5256"/>
          </w:tcPr>
          <w:p>
            <w:r>
              <w:rPr>
                <w:rFonts w:ascii="Arial" w:hAnsi="Arial" w:eastAsia="Arial"/>
                <w:b w:val="0"/>
                <w:sz w:val="18"/>
              </w:rPr>
              <w:t>1.9CM LACE</w:t>
            </w:r>
          </w:p>
        </w:tc>
        <w:tc>
          <w:tcPr>
            <w:tcW w:type="dxa" w:w="5256"/>
          </w:tcPr>
          <w:p>
            <w:r>
              <w:rPr>
                <w:rFonts w:ascii="Arial" w:hAnsi="Arial" w:eastAsia="Arial"/>
                <w:b w:val="0"/>
                <w:sz w:val="18"/>
              </w:rPr>
              <w:t>Accessories / Trims</w:t>
            </w:r>
          </w:p>
        </w:tc>
      </w:tr>
      <w:tr>
        <w:tc>
          <w:tcPr>
            <w:tcW w:type="dxa" w:w="5256"/>
          </w:tcPr>
          <w:p>
            <w:r>
              <w:rPr>
                <w:rFonts w:ascii="Arial" w:hAnsi="Arial" w:eastAsia="Arial"/>
                <w:b w:val="0"/>
                <w:sz w:val="18"/>
              </w:rPr>
              <w:t>4MM TWILL TAPE</w:t>
            </w:r>
          </w:p>
        </w:tc>
        <w:tc>
          <w:tcPr>
            <w:tcW w:type="dxa" w:w="5256"/>
          </w:tcPr>
          <w:p>
            <w:r>
              <w:rPr>
                <w:rFonts w:ascii="Arial" w:hAnsi="Arial" w:eastAsia="Arial"/>
                <w:b w:val="0"/>
                <w:sz w:val="18"/>
              </w:rPr>
              <w:t>Accessories / Trims</w:t>
            </w:r>
          </w:p>
        </w:tc>
      </w:tr>
      <w:tr>
        <w:tc>
          <w:tcPr>
            <w:tcW w:type="dxa" w:w="5256"/>
          </w:tcPr>
          <w:p>
            <w:r>
              <w:rPr>
                <w:rFonts w:ascii="Arial" w:hAnsi="Arial" w:eastAsia="Arial"/>
                <w:b w:val="0"/>
                <w:sz w:val="18"/>
              </w:rPr>
              <w:t>40MM SATIN TAPE</w:t>
            </w:r>
          </w:p>
        </w:tc>
        <w:tc>
          <w:tcPr>
            <w:tcW w:type="dxa" w:w="5256"/>
          </w:tcPr>
          <w:p>
            <w:r>
              <w:rPr>
                <w:rFonts w:ascii="Arial" w:hAnsi="Arial" w:eastAsia="Arial"/>
                <w:b w:val="0"/>
                <w:sz w:val="18"/>
              </w:rPr>
              <w:t>Accessories / Trims</w:t>
            </w:r>
          </w:p>
        </w:tc>
      </w:tr>
      <w:tr>
        <w:tc>
          <w:tcPr>
            <w:tcW w:type="dxa" w:w="5256"/>
          </w:tcPr>
          <w:p>
            <w:r>
              <w:rPr>
                <w:rFonts w:ascii="Arial" w:hAnsi="Arial" w:eastAsia="Arial"/>
                <w:b w:val="0"/>
                <w:sz w:val="18"/>
              </w:rPr>
              <w:t>12MM SHOE LACE</w:t>
            </w:r>
          </w:p>
        </w:tc>
        <w:tc>
          <w:tcPr>
            <w:tcW w:type="dxa" w:w="5256"/>
          </w:tcPr>
          <w:p>
            <w:r>
              <w:rPr>
                <w:rFonts w:ascii="Arial" w:hAnsi="Arial" w:eastAsia="Arial"/>
                <w:b w:val="0"/>
                <w:sz w:val="18"/>
              </w:rPr>
              <w:t>Accessories / Trims</w:t>
            </w:r>
          </w:p>
        </w:tc>
      </w:tr>
    </w:tbl>
    <w:p>
      <w:pPr>
        <w:pStyle w:val="Heading1"/>
      </w:pPr>
      <w:r>
        <w:rPr>
          <w:rFonts w:ascii="Arial" w:hAnsi="Arial" w:eastAsia="Arial"/>
          <w:b/>
          <w:sz w:val="26"/>
        </w:rPr>
        <w:t>15. Recommended Database Model</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Table</w:t>
            </w:r>
          </w:p>
        </w:tc>
        <w:tc>
          <w:tcPr>
            <w:tcW w:type="dxa" w:w="5256"/>
          </w:tcPr>
          <w:p>
            <w:r>
              <w:rPr>
                <w:rFonts w:ascii="Arial" w:hAnsi="Arial" w:eastAsia="Arial"/>
                <w:b w:val="0"/>
                <w:sz w:val="18"/>
              </w:rPr>
              <w:t>Key Fields</w:t>
            </w:r>
          </w:p>
        </w:tc>
      </w:tr>
      <w:tr>
        <w:tc>
          <w:tcPr>
            <w:tcW w:type="dxa" w:w="5256"/>
          </w:tcPr>
          <w:p>
            <w:r>
              <w:rPr>
                <w:rFonts w:ascii="Arial" w:hAnsi="Arial" w:eastAsia="Arial"/>
                <w:b w:val="0"/>
                <w:sz w:val="18"/>
              </w:rPr>
              <w:t>fabric_master</w:t>
            </w:r>
          </w:p>
        </w:tc>
        <w:tc>
          <w:tcPr>
            <w:tcW w:type="dxa" w:w="5256"/>
          </w:tcPr>
          <w:p>
            <w:r>
              <w:rPr>
                <w:rFonts w:ascii="Arial" w:hAnsi="Arial" w:eastAsia="Arial"/>
                <w:b w:val="0"/>
                <w:sz w:val="18"/>
              </w:rPr>
              <w:t>fabric_id, fabric_code, category_id, construction_id, structure_id, yarn_id, gsm, width, width_uom, hsn_code, loss_percent, uom_id, status, generated_description, legacy_description</w:t>
            </w:r>
          </w:p>
        </w:tc>
      </w:tr>
      <w:tr>
        <w:tc>
          <w:tcPr>
            <w:tcW w:type="dxa" w:w="5256"/>
          </w:tcPr>
          <w:p>
            <w:r>
              <w:rPr>
                <w:rFonts w:ascii="Arial" w:hAnsi="Arial" w:eastAsia="Arial"/>
                <w:b w:val="0"/>
                <w:sz w:val="18"/>
              </w:rPr>
              <w:t>fabric_composition</w:t>
            </w:r>
          </w:p>
        </w:tc>
        <w:tc>
          <w:tcPr>
            <w:tcW w:type="dxa" w:w="5256"/>
          </w:tcPr>
          <w:p>
            <w:r>
              <w:rPr>
                <w:rFonts w:ascii="Arial" w:hAnsi="Arial" w:eastAsia="Arial"/>
                <w:b w:val="0"/>
                <w:sz w:val="18"/>
              </w:rPr>
              <w:t>fabric_id, seq_no, fibre_id, percentage</w:t>
            </w:r>
          </w:p>
        </w:tc>
      </w:tr>
      <w:tr>
        <w:tc>
          <w:tcPr>
            <w:tcW w:type="dxa" w:w="5256"/>
          </w:tcPr>
          <w:p>
            <w:r>
              <w:rPr>
                <w:rFonts w:ascii="Arial" w:hAnsi="Arial" w:eastAsia="Arial"/>
                <w:b w:val="0"/>
                <w:sz w:val="18"/>
              </w:rPr>
              <w:t>fabric_effect</w:t>
            </w:r>
          </w:p>
        </w:tc>
        <w:tc>
          <w:tcPr>
            <w:tcW w:type="dxa" w:w="5256"/>
          </w:tcPr>
          <w:p>
            <w:r>
              <w:rPr>
                <w:rFonts w:ascii="Arial" w:hAnsi="Arial" w:eastAsia="Arial"/>
                <w:b w:val="0"/>
                <w:sz w:val="18"/>
              </w:rPr>
              <w:t>fabric_id, effect_id</w:t>
            </w:r>
          </w:p>
        </w:tc>
      </w:tr>
      <w:tr>
        <w:tc>
          <w:tcPr>
            <w:tcW w:type="dxa" w:w="5256"/>
          </w:tcPr>
          <w:p>
            <w:r>
              <w:rPr>
                <w:rFonts w:ascii="Arial" w:hAnsi="Arial" w:eastAsia="Arial"/>
                <w:b w:val="0"/>
                <w:sz w:val="18"/>
              </w:rPr>
              <w:t>fabric_finish</w:t>
            </w:r>
          </w:p>
        </w:tc>
        <w:tc>
          <w:tcPr>
            <w:tcW w:type="dxa" w:w="5256"/>
          </w:tcPr>
          <w:p>
            <w:r>
              <w:rPr>
                <w:rFonts w:ascii="Arial" w:hAnsi="Arial" w:eastAsia="Arial"/>
                <w:b w:val="0"/>
                <w:sz w:val="18"/>
              </w:rPr>
              <w:t>fabric_id, finish_id</w:t>
            </w:r>
          </w:p>
        </w:tc>
      </w:tr>
      <w:tr>
        <w:tc>
          <w:tcPr>
            <w:tcW w:type="dxa" w:w="5256"/>
          </w:tcPr>
          <w:p>
            <w:r>
              <w:rPr>
                <w:rFonts w:ascii="Arial" w:hAnsi="Arial" w:eastAsia="Arial"/>
                <w:b w:val="0"/>
                <w:sz w:val="18"/>
              </w:rPr>
              <w:t>fabric_printing</w:t>
            </w:r>
          </w:p>
        </w:tc>
        <w:tc>
          <w:tcPr>
            <w:tcW w:type="dxa" w:w="5256"/>
          </w:tcPr>
          <w:p>
            <w:r>
              <w:rPr>
                <w:rFonts w:ascii="Arial" w:hAnsi="Arial" w:eastAsia="Arial"/>
                <w:b w:val="0"/>
                <w:sz w:val="18"/>
              </w:rPr>
              <w:t>fabric_id, printing_id</w:t>
            </w:r>
          </w:p>
        </w:tc>
      </w:tr>
      <w:tr>
        <w:tc>
          <w:tcPr>
            <w:tcW w:type="dxa" w:w="5256"/>
          </w:tcPr>
          <w:p>
            <w:r>
              <w:rPr>
                <w:rFonts w:ascii="Arial" w:hAnsi="Arial" w:eastAsia="Arial"/>
                <w:b w:val="0"/>
                <w:sz w:val="18"/>
              </w:rPr>
              <w:t>fabric_decoration</w:t>
            </w:r>
          </w:p>
        </w:tc>
        <w:tc>
          <w:tcPr>
            <w:tcW w:type="dxa" w:w="5256"/>
          </w:tcPr>
          <w:p>
            <w:r>
              <w:rPr>
                <w:rFonts w:ascii="Arial" w:hAnsi="Arial" w:eastAsia="Arial"/>
                <w:b w:val="0"/>
                <w:sz w:val="18"/>
              </w:rPr>
              <w:t>fabric_id, decoration_id</w:t>
            </w:r>
          </w:p>
        </w:tc>
      </w:tr>
      <w:tr>
        <w:tc>
          <w:tcPr>
            <w:tcW w:type="dxa" w:w="5256"/>
          </w:tcPr>
          <w:p>
            <w:r>
              <w:rPr>
                <w:rFonts w:ascii="Arial" w:hAnsi="Arial" w:eastAsia="Arial"/>
                <w:b w:val="0"/>
                <w:sz w:val="18"/>
              </w:rPr>
              <w:t>fibre_master</w:t>
            </w:r>
          </w:p>
        </w:tc>
        <w:tc>
          <w:tcPr>
            <w:tcW w:type="dxa" w:w="5256"/>
          </w:tcPr>
          <w:p>
            <w:r>
              <w:rPr>
                <w:rFonts w:ascii="Arial" w:hAnsi="Arial" w:eastAsia="Arial"/>
                <w:b w:val="0"/>
                <w:sz w:val="18"/>
              </w:rPr>
              <w:t>fibre_id, fibre_code, fibre_name, active</w:t>
            </w:r>
          </w:p>
        </w:tc>
      </w:tr>
      <w:tr>
        <w:tc>
          <w:tcPr>
            <w:tcW w:type="dxa" w:w="5256"/>
          </w:tcPr>
          <w:p>
            <w:r>
              <w:rPr>
                <w:rFonts w:ascii="Arial" w:hAnsi="Arial" w:eastAsia="Arial"/>
                <w:b w:val="0"/>
                <w:sz w:val="18"/>
              </w:rPr>
              <w:t>fabric_type_master</w:t>
            </w:r>
          </w:p>
        </w:tc>
        <w:tc>
          <w:tcPr>
            <w:tcW w:type="dxa" w:w="5256"/>
          </w:tcPr>
          <w:p>
            <w:r>
              <w:rPr>
                <w:rFonts w:ascii="Arial" w:hAnsi="Arial" w:eastAsia="Arial"/>
                <w:b w:val="0"/>
                <w:sz w:val="18"/>
              </w:rPr>
              <w:t>fabric_type_id, code, name, category_id, active</w:t>
            </w:r>
          </w:p>
        </w:tc>
      </w:tr>
      <w:tr>
        <w:tc>
          <w:tcPr>
            <w:tcW w:type="dxa" w:w="5256"/>
          </w:tcPr>
          <w:p>
            <w:r>
              <w:rPr>
                <w:rFonts w:ascii="Arial" w:hAnsi="Arial" w:eastAsia="Arial"/>
                <w:b w:val="0"/>
                <w:sz w:val="18"/>
              </w:rPr>
              <w:t>structure_master</w:t>
            </w:r>
          </w:p>
        </w:tc>
        <w:tc>
          <w:tcPr>
            <w:tcW w:type="dxa" w:w="5256"/>
          </w:tcPr>
          <w:p>
            <w:r>
              <w:rPr>
                <w:rFonts w:ascii="Arial" w:hAnsi="Arial" w:eastAsia="Arial"/>
                <w:b w:val="0"/>
                <w:sz w:val="18"/>
              </w:rPr>
              <w:t>structure_id, code, name, construction_id, active</w:t>
            </w:r>
          </w:p>
        </w:tc>
      </w:tr>
      <w:tr>
        <w:tc>
          <w:tcPr>
            <w:tcW w:type="dxa" w:w="5256"/>
          </w:tcPr>
          <w:p>
            <w:r>
              <w:rPr>
                <w:rFonts w:ascii="Arial" w:hAnsi="Arial" w:eastAsia="Arial"/>
                <w:b w:val="0"/>
                <w:sz w:val="18"/>
              </w:rPr>
              <w:t>effect_master</w:t>
            </w:r>
          </w:p>
        </w:tc>
        <w:tc>
          <w:tcPr>
            <w:tcW w:type="dxa" w:w="5256"/>
          </w:tcPr>
          <w:p>
            <w:r>
              <w:rPr>
                <w:rFonts w:ascii="Arial" w:hAnsi="Arial" w:eastAsia="Arial"/>
                <w:b w:val="0"/>
                <w:sz w:val="18"/>
              </w:rPr>
              <w:t>effect_id, code, name, active</w:t>
            </w:r>
          </w:p>
        </w:tc>
      </w:tr>
      <w:tr>
        <w:tc>
          <w:tcPr>
            <w:tcW w:type="dxa" w:w="5256"/>
          </w:tcPr>
          <w:p>
            <w:r>
              <w:rPr>
                <w:rFonts w:ascii="Arial" w:hAnsi="Arial" w:eastAsia="Arial"/>
                <w:b w:val="0"/>
                <w:sz w:val="18"/>
              </w:rPr>
              <w:t>finish_master</w:t>
            </w:r>
          </w:p>
        </w:tc>
        <w:tc>
          <w:tcPr>
            <w:tcW w:type="dxa" w:w="5256"/>
          </w:tcPr>
          <w:p>
            <w:r>
              <w:rPr>
                <w:rFonts w:ascii="Arial" w:hAnsi="Arial" w:eastAsia="Arial"/>
                <w:b w:val="0"/>
                <w:sz w:val="18"/>
              </w:rPr>
              <w:t>finish_id, code, name, active</w:t>
            </w:r>
          </w:p>
        </w:tc>
      </w:tr>
      <w:tr>
        <w:tc>
          <w:tcPr>
            <w:tcW w:type="dxa" w:w="5256"/>
          </w:tcPr>
          <w:p>
            <w:r>
              <w:rPr>
                <w:rFonts w:ascii="Arial" w:hAnsi="Arial" w:eastAsia="Arial"/>
                <w:b w:val="0"/>
                <w:sz w:val="18"/>
              </w:rPr>
              <w:t>yarn_master</w:t>
            </w:r>
          </w:p>
        </w:tc>
        <w:tc>
          <w:tcPr>
            <w:tcW w:type="dxa" w:w="5256"/>
          </w:tcPr>
          <w:p>
            <w:r>
              <w:rPr>
                <w:rFonts w:ascii="Arial" w:hAnsi="Arial" w:eastAsia="Arial"/>
                <w:b w:val="0"/>
                <w:sz w:val="18"/>
              </w:rPr>
              <w:t>yarn_id, yarn_code, count_system, count, ply, yarn_type, specification</w:t>
            </w:r>
          </w:p>
        </w:tc>
      </w:tr>
    </w:tbl>
    <w:p>
      <w:pPr>
        <w:pStyle w:val="Heading1"/>
      </w:pPr>
      <w:r>
        <w:rPr>
          <w:rFonts w:ascii="Arial" w:hAnsi="Arial" w:eastAsia="Arial"/>
          <w:b/>
          <w:sz w:val="26"/>
        </w:rPr>
        <w:t>16. Mandatory Validations</w:t>
      </w:r>
    </w:p>
    <w:p>
      <w:pPr>
        <w:pStyle w:val="ListBullet"/>
      </w:pPr>
      <w:r>
        <w:t>Fabric Code must be unique.</w:t>
      </w:r>
    </w:p>
    <w:p>
      <w:pPr>
        <w:pStyle w:val="ListBullet"/>
      </w:pPr>
      <w:r>
        <w:t>Fabric Name / Description must not be blank.</w:t>
      </w:r>
    </w:p>
    <w:p>
      <w:pPr>
        <w:pStyle w:val="ListBullet"/>
      </w:pPr>
      <w:r>
        <w:t>Fabric Category is mandatory.</w:t>
      </w:r>
    </w:p>
    <w:p>
      <w:pPr>
        <w:pStyle w:val="ListBullet"/>
      </w:pPr>
      <w:r>
        <w:t>At least one composition row is required for normal fabric records.</w:t>
      </w:r>
    </w:p>
    <w:p>
      <w:pPr>
        <w:pStyle w:val="ListBullet"/>
      </w:pPr>
      <w:r>
        <w:t>Composition total must equal 100%.</w:t>
      </w:r>
    </w:p>
    <w:p>
      <w:pPr>
        <w:pStyle w:val="ListBullet"/>
      </w:pPr>
      <w:r>
        <w:t>Percentage values must not be negative.</w:t>
      </w:r>
    </w:p>
    <w:p>
      <w:pPr>
        <w:pStyle w:val="ListBullet"/>
      </w:pPr>
      <w:r>
        <w:t>Construction must be compatible with Fabric Category.</w:t>
      </w:r>
    </w:p>
    <w:p>
      <w:pPr>
        <w:pStyle w:val="ListBullet"/>
      </w:pPr>
      <w:r>
        <w:t>Structure should only show applicable values for the selected construction.</w:t>
      </w:r>
    </w:p>
    <w:p>
      <w:pPr>
        <w:pStyle w:val="ListBullet"/>
      </w:pPr>
      <w:r>
        <w:t>GSM and Width cannot be negative.</w:t>
      </w:r>
    </w:p>
    <w:p>
      <w:pPr>
        <w:pStyle w:val="ListBullet"/>
      </w:pPr>
      <w:r>
        <w:t>Loss % must be between 0 and 100.</w:t>
      </w:r>
    </w:p>
    <w:p>
      <w:pPr>
        <w:pStyle w:val="ListBullet"/>
      </w:pPr>
      <w:r>
        <w:t>Inactive master values must not be selectable for new transactions.</w:t>
      </w:r>
    </w:p>
    <w:p>
      <w:pPr>
        <w:pStyle w:val="ListBullet"/>
      </w:pPr>
      <w:r>
        <w:t>Duplicate composition + construction + structure + yarn + effect + finish combinations should trigger a duplicate warning.</w:t>
      </w:r>
    </w:p>
    <w:p>
      <w:pPr>
        <w:pStyle w:val="ListBullet"/>
      </w:pPr>
      <w:r>
        <w:t>Accessories / Trims should not be accidentally created as Fabric Master records.</w:t>
      </w:r>
    </w:p>
    <w:p>
      <w:pPr>
        <w:pStyle w:val="Heading1"/>
      </w:pPr>
      <w:r>
        <w:rPr>
          <w:rFonts w:ascii="Arial" w:hAnsi="Arial" w:eastAsia="Arial"/>
          <w:b/>
          <w:sz w:val="26"/>
        </w:rPr>
        <w:t>17. User Workflow</w:t>
      </w:r>
    </w:p>
    <w:p>
      <w:r>
        <w:t>Add New → Select Category → Add Composition Rows → Select Construction → Select Structure if applicable → Select Yarn Specification → Select Effect / Finish / Printing / Decoration → Enter GSM / Width / HSN / Loss → Review Auto Description → Save</w:t>
      </w:r>
    </w:p>
    <w:p>
      <w:pPr>
        <w:pStyle w:val="Heading1"/>
      </w:pPr>
      <w:r>
        <w:rPr>
          <w:rFonts w:ascii="Arial" w:hAnsi="Arial" w:eastAsia="Arial"/>
          <w:b/>
          <w:sz w:val="26"/>
        </w:rPr>
        <w:t>18. Fabric Master List Screen</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Column</w:t>
            </w:r>
          </w:p>
        </w:tc>
        <w:tc>
          <w:tcPr>
            <w:tcW w:type="dxa" w:w="5256"/>
          </w:tcPr>
          <w:p>
            <w:r>
              <w:rPr>
                <w:rFonts w:ascii="Arial" w:hAnsi="Arial" w:eastAsia="Arial"/>
                <w:b w:val="0"/>
                <w:sz w:val="18"/>
              </w:rPr>
              <w:t>Purpose</w:t>
            </w:r>
          </w:p>
        </w:tc>
      </w:tr>
      <w:tr>
        <w:tc>
          <w:tcPr>
            <w:tcW w:type="dxa" w:w="5256"/>
          </w:tcPr>
          <w:p>
            <w:r>
              <w:rPr>
                <w:rFonts w:ascii="Arial" w:hAnsi="Arial" w:eastAsia="Arial"/>
                <w:b w:val="0"/>
                <w:sz w:val="18"/>
              </w:rPr>
              <w:t>Fabric Code</w:t>
            </w:r>
          </w:p>
        </w:tc>
        <w:tc>
          <w:tcPr>
            <w:tcW w:type="dxa" w:w="5256"/>
          </w:tcPr>
          <w:p>
            <w:r>
              <w:rPr>
                <w:rFonts w:ascii="Arial" w:hAnsi="Arial" w:eastAsia="Arial"/>
                <w:b w:val="0"/>
                <w:sz w:val="18"/>
              </w:rPr>
              <w:t>Unique searchable code</w:t>
            </w:r>
          </w:p>
        </w:tc>
      </w:tr>
      <w:tr>
        <w:tc>
          <w:tcPr>
            <w:tcW w:type="dxa" w:w="5256"/>
          </w:tcPr>
          <w:p>
            <w:r>
              <w:rPr>
                <w:rFonts w:ascii="Arial" w:hAnsi="Arial" w:eastAsia="Arial"/>
                <w:b w:val="0"/>
                <w:sz w:val="18"/>
              </w:rPr>
              <w:t>Fabric Description</w:t>
            </w:r>
          </w:p>
        </w:tc>
        <w:tc>
          <w:tcPr>
            <w:tcW w:type="dxa" w:w="5256"/>
          </w:tcPr>
          <w:p>
            <w:r>
              <w:rPr>
                <w:rFonts w:ascii="Arial" w:hAnsi="Arial" w:eastAsia="Arial"/>
                <w:b w:val="0"/>
                <w:sz w:val="18"/>
              </w:rPr>
              <w:t>Generated standard description</w:t>
            </w:r>
          </w:p>
        </w:tc>
      </w:tr>
      <w:tr>
        <w:tc>
          <w:tcPr>
            <w:tcW w:type="dxa" w:w="5256"/>
          </w:tcPr>
          <w:p>
            <w:r>
              <w:rPr>
                <w:rFonts w:ascii="Arial" w:hAnsi="Arial" w:eastAsia="Arial"/>
                <w:b w:val="0"/>
                <w:sz w:val="18"/>
              </w:rPr>
              <w:t>Category</w:t>
            </w:r>
          </w:p>
        </w:tc>
        <w:tc>
          <w:tcPr>
            <w:tcW w:type="dxa" w:w="5256"/>
          </w:tcPr>
          <w:p>
            <w:r>
              <w:rPr>
                <w:rFonts w:ascii="Arial" w:hAnsi="Arial" w:eastAsia="Arial"/>
                <w:b w:val="0"/>
                <w:sz w:val="18"/>
              </w:rPr>
              <w:t>Knitted / Woven / Non-Woven</w:t>
            </w:r>
          </w:p>
        </w:tc>
      </w:tr>
      <w:tr>
        <w:tc>
          <w:tcPr>
            <w:tcW w:type="dxa" w:w="5256"/>
          </w:tcPr>
          <w:p>
            <w:r>
              <w:rPr>
                <w:rFonts w:ascii="Arial" w:hAnsi="Arial" w:eastAsia="Arial"/>
                <w:b w:val="0"/>
                <w:sz w:val="18"/>
              </w:rPr>
              <w:t>Composition</w:t>
            </w:r>
          </w:p>
        </w:tc>
        <w:tc>
          <w:tcPr>
            <w:tcW w:type="dxa" w:w="5256"/>
          </w:tcPr>
          <w:p>
            <w:r>
              <w:rPr>
                <w:rFonts w:ascii="Arial" w:hAnsi="Arial" w:eastAsia="Arial"/>
                <w:b w:val="0"/>
                <w:sz w:val="18"/>
              </w:rPr>
              <w:t>Standardized composition summary</w:t>
            </w:r>
          </w:p>
        </w:tc>
      </w:tr>
      <w:tr>
        <w:tc>
          <w:tcPr>
            <w:tcW w:type="dxa" w:w="5256"/>
          </w:tcPr>
          <w:p>
            <w:r>
              <w:rPr>
                <w:rFonts w:ascii="Arial" w:hAnsi="Arial" w:eastAsia="Arial"/>
                <w:b w:val="0"/>
                <w:sz w:val="18"/>
              </w:rPr>
              <w:t>Construction</w:t>
            </w:r>
          </w:p>
        </w:tc>
        <w:tc>
          <w:tcPr>
            <w:tcW w:type="dxa" w:w="5256"/>
          </w:tcPr>
          <w:p>
            <w:r>
              <w:rPr>
                <w:rFonts w:ascii="Arial" w:hAnsi="Arial" w:eastAsia="Arial"/>
                <w:b w:val="0"/>
                <w:sz w:val="18"/>
              </w:rPr>
              <w:t>Single Jersey / Rib / French Terry / Twill etc.</w:t>
            </w:r>
          </w:p>
        </w:tc>
      </w:tr>
      <w:tr>
        <w:tc>
          <w:tcPr>
            <w:tcW w:type="dxa" w:w="5256"/>
          </w:tcPr>
          <w:p>
            <w:r>
              <w:rPr>
                <w:rFonts w:ascii="Arial" w:hAnsi="Arial" w:eastAsia="Arial"/>
                <w:b w:val="0"/>
                <w:sz w:val="18"/>
              </w:rPr>
              <w:t>GSM</w:t>
            </w:r>
          </w:p>
        </w:tc>
        <w:tc>
          <w:tcPr>
            <w:tcW w:type="dxa" w:w="5256"/>
          </w:tcPr>
          <w:p>
            <w:r>
              <w:rPr>
                <w:rFonts w:ascii="Arial" w:hAnsi="Arial" w:eastAsia="Arial"/>
                <w:b w:val="0"/>
                <w:sz w:val="18"/>
              </w:rPr>
              <w:t>Fabric GSM</w:t>
            </w:r>
          </w:p>
        </w:tc>
      </w:tr>
      <w:tr>
        <w:tc>
          <w:tcPr>
            <w:tcW w:type="dxa" w:w="5256"/>
          </w:tcPr>
          <w:p>
            <w:r>
              <w:rPr>
                <w:rFonts w:ascii="Arial" w:hAnsi="Arial" w:eastAsia="Arial"/>
                <w:b w:val="0"/>
                <w:sz w:val="18"/>
              </w:rPr>
              <w:t>Width</w:t>
            </w:r>
          </w:p>
        </w:tc>
        <w:tc>
          <w:tcPr>
            <w:tcW w:type="dxa" w:w="5256"/>
          </w:tcPr>
          <w:p>
            <w:r>
              <w:rPr>
                <w:rFonts w:ascii="Arial" w:hAnsi="Arial" w:eastAsia="Arial"/>
                <w:b w:val="0"/>
                <w:sz w:val="18"/>
              </w:rPr>
              <w:t>Width + UOM</w:t>
            </w:r>
          </w:p>
        </w:tc>
      </w:tr>
      <w:tr>
        <w:tc>
          <w:tcPr>
            <w:tcW w:type="dxa" w:w="5256"/>
          </w:tcPr>
          <w:p>
            <w:r>
              <w:rPr>
                <w:rFonts w:ascii="Arial" w:hAnsi="Arial" w:eastAsia="Arial"/>
                <w:b w:val="0"/>
                <w:sz w:val="18"/>
              </w:rPr>
              <w:t>HSN Code</w:t>
            </w:r>
          </w:p>
        </w:tc>
        <w:tc>
          <w:tcPr>
            <w:tcW w:type="dxa" w:w="5256"/>
          </w:tcPr>
          <w:p>
            <w:r>
              <w:rPr>
                <w:rFonts w:ascii="Arial" w:hAnsi="Arial" w:eastAsia="Arial"/>
                <w:b w:val="0"/>
                <w:sz w:val="18"/>
              </w:rPr>
              <w:t>Tax / reporting reference</w:t>
            </w:r>
          </w:p>
        </w:tc>
      </w:tr>
      <w:tr>
        <w:tc>
          <w:tcPr>
            <w:tcW w:type="dxa" w:w="5256"/>
          </w:tcPr>
          <w:p>
            <w:r>
              <w:rPr>
                <w:rFonts w:ascii="Arial" w:hAnsi="Arial" w:eastAsia="Arial"/>
                <w:b w:val="0"/>
                <w:sz w:val="18"/>
              </w:rPr>
              <w:t>Loss %</w:t>
            </w:r>
          </w:p>
        </w:tc>
        <w:tc>
          <w:tcPr>
            <w:tcW w:type="dxa" w:w="5256"/>
          </w:tcPr>
          <w:p>
            <w:r>
              <w:rPr>
                <w:rFonts w:ascii="Arial" w:hAnsi="Arial" w:eastAsia="Arial"/>
                <w:b w:val="0"/>
                <w:sz w:val="18"/>
              </w:rPr>
              <w:t>Production / costing reference</w:t>
            </w:r>
          </w:p>
        </w:tc>
      </w:tr>
      <w:tr>
        <w:tc>
          <w:tcPr>
            <w:tcW w:type="dxa" w:w="5256"/>
          </w:tcPr>
          <w:p>
            <w:r>
              <w:rPr>
                <w:rFonts w:ascii="Arial" w:hAnsi="Arial" w:eastAsia="Arial"/>
                <w:b w:val="0"/>
                <w:sz w:val="18"/>
              </w:rPr>
              <w:t>Status</w:t>
            </w:r>
          </w:p>
        </w:tc>
        <w:tc>
          <w:tcPr>
            <w:tcW w:type="dxa" w:w="5256"/>
          </w:tcPr>
          <w:p>
            <w:r>
              <w:rPr>
                <w:rFonts w:ascii="Arial" w:hAnsi="Arial" w:eastAsia="Arial"/>
                <w:b w:val="0"/>
                <w:sz w:val="18"/>
              </w:rPr>
              <w:t>Active / Inactive</w:t>
            </w:r>
          </w:p>
        </w:tc>
      </w:tr>
      <w:tr>
        <w:tc>
          <w:tcPr>
            <w:tcW w:type="dxa" w:w="5256"/>
          </w:tcPr>
          <w:p>
            <w:r>
              <w:rPr>
                <w:rFonts w:ascii="Arial" w:hAnsi="Arial" w:eastAsia="Arial"/>
                <w:b w:val="0"/>
                <w:sz w:val="18"/>
              </w:rPr>
              <w:t>Actions</w:t>
            </w:r>
          </w:p>
        </w:tc>
        <w:tc>
          <w:tcPr>
            <w:tcW w:type="dxa" w:w="5256"/>
          </w:tcPr>
          <w:p>
            <w:r>
              <w:rPr>
                <w:rFonts w:ascii="Arial" w:hAnsi="Arial" w:eastAsia="Arial"/>
                <w:b w:val="0"/>
                <w:sz w:val="18"/>
              </w:rPr>
              <w:t>View / Edit / Copy / Inactivate</w:t>
            </w:r>
          </w:p>
        </w:tc>
      </w:tr>
    </w:tbl>
    <w:p>
      <w:pPr>
        <w:pStyle w:val="Heading1"/>
      </w:pPr>
      <w:r>
        <w:rPr>
          <w:rFonts w:ascii="Arial" w:hAnsi="Arial" w:eastAsia="Arial"/>
          <w:b/>
          <w:sz w:val="26"/>
        </w:rPr>
        <w:t>19. Search &amp; Filter Requirements</w:t>
      </w:r>
    </w:p>
    <w:p>
      <w:pPr>
        <w:pStyle w:val="ListBullet"/>
      </w:pPr>
      <w:r>
        <w:t>Search by Fabric Code and Description</w:t>
      </w:r>
    </w:p>
    <w:p>
      <w:pPr>
        <w:pStyle w:val="ListBullet"/>
      </w:pPr>
      <w:r>
        <w:t>Filter by Category</w:t>
      </w:r>
    </w:p>
    <w:p>
      <w:pPr>
        <w:pStyle w:val="ListBullet"/>
      </w:pPr>
      <w:r>
        <w:t>Filter by Fibre / Composition</w:t>
      </w:r>
    </w:p>
    <w:p>
      <w:pPr>
        <w:pStyle w:val="ListBullet"/>
      </w:pPr>
      <w:r>
        <w:t>Filter by Construction</w:t>
      </w:r>
    </w:p>
    <w:p>
      <w:pPr>
        <w:pStyle w:val="ListBullet"/>
      </w:pPr>
      <w:r>
        <w:t>Filter by GSM range</w:t>
      </w:r>
    </w:p>
    <w:p>
      <w:pPr>
        <w:pStyle w:val="ListBullet"/>
      </w:pPr>
      <w:r>
        <w:t>Filter by Width range</w:t>
      </w:r>
    </w:p>
    <w:p>
      <w:pPr>
        <w:pStyle w:val="ListBullet"/>
      </w:pPr>
      <w:r>
        <w:t>Filter by Yarn Type / Count</w:t>
      </w:r>
    </w:p>
    <w:p>
      <w:pPr>
        <w:pStyle w:val="ListBullet"/>
      </w:pPr>
      <w:r>
        <w:t>Filter by Effect</w:t>
      </w:r>
    </w:p>
    <w:p>
      <w:pPr>
        <w:pStyle w:val="ListBullet"/>
      </w:pPr>
      <w:r>
        <w:t>Filter by Finish</w:t>
      </w:r>
    </w:p>
    <w:p>
      <w:pPr>
        <w:pStyle w:val="ListBullet"/>
      </w:pPr>
      <w:r>
        <w:t>Filter by HSN Code</w:t>
      </w:r>
    </w:p>
    <w:p>
      <w:pPr>
        <w:pStyle w:val="ListBullet"/>
      </w:pPr>
      <w:r>
        <w:t>Filter by Active / Inactive</w:t>
      </w:r>
    </w:p>
    <w:p>
      <w:pPr>
        <w:pStyle w:val="Heading1"/>
      </w:pPr>
      <w:r>
        <w:rPr>
          <w:rFonts w:ascii="Arial" w:hAnsi="Arial" w:eastAsia="Arial"/>
          <w:b/>
          <w:sz w:val="26"/>
        </w:rPr>
        <w:t>20. Legacy Data Migration</w:t>
      </w:r>
    </w:p>
    <w:p>
      <w:r>
        <w:t>Legacy Cloth Description values should first be imported into a staging table. The migration process should parse obvious values, map them to approved masters, and flag ambiguous records for manual review.</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Migration Status</w:t>
            </w:r>
          </w:p>
        </w:tc>
        <w:tc>
          <w:tcPr>
            <w:tcW w:type="dxa" w:w="5256"/>
          </w:tcPr>
          <w:p>
            <w:r>
              <w:rPr>
                <w:rFonts w:ascii="Arial" w:hAnsi="Arial" w:eastAsia="Arial"/>
                <w:b w:val="0"/>
                <w:sz w:val="18"/>
              </w:rPr>
              <w:t>Meaning</w:t>
            </w:r>
          </w:p>
        </w:tc>
      </w:tr>
      <w:tr>
        <w:tc>
          <w:tcPr>
            <w:tcW w:type="dxa" w:w="5256"/>
          </w:tcPr>
          <w:p>
            <w:r>
              <w:rPr>
                <w:rFonts w:ascii="Arial" w:hAnsi="Arial" w:eastAsia="Arial"/>
                <w:b w:val="0"/>
                <w:sz w:val="18"/>
              </w:rPr>
              <w:t>Auto Mapped</w:t>
            </w:r>
          </w:p>
        </w:tc>
        <w:tc>
          <w:tcPr>
            <w:tcW w:type="dxa" w:w="5256"/>
          </w:tcPr>
          <w:p>
            <w:r>
              <w:rPr>
                <w:rFonts w:ascii="Arial" w:hAnsi="Arial" w:eastAsia="Arial"/>
                <w:b w:val="0"/>
                <w:sz w:val="18"/>
              </w:rPr>
              <w:t>All required attributes confidently mapped</w:t>
            </w:r>
          </w:p>
        </w:tc>
      </w:tr>
      <w:tr>
        <w:tc>
          <w:tcPr>
            <w:tcW w:type="dxa" w:w="5256"/>
          </w:tcPr>
          <w:p>
            <w:r>
              <w:rPr>
                <w:rFonts w:ascii="Arial" w:hAnsi="Arial" w:eastAsia="Arial"/>
                <w:b w:val="0"/>
                <w:sz w:val="18"/>
              </w:rPr>
              <w:t>Partially Mapped</w:t>
            </w:r>
          </w:p>
        </w:tc>
        <w:tc>
          <w:tcPr>
            <w:tcW w:type="dxa" w:w="5256"/>
          </w:tcPr>
          <w:p>
            <w:r>
              <w:rPr>
                <w:rFonts w:ascii="Arial" w:hAnsi="Arial" w:eastAsia="Arial"/>
                <w:b w:val="0"/>
                <w:sz w:val="18"/>
              </w:rPr>
              <w:t>Some attributes identified; remaining values require review</w:t>
            </w:r>
          </w:p>
        </w:tc>
      </w:tr>
      <w:tr>
        <w:tc>
          <w:tcPr>
            <w:tcW w:type="dxa" w:w="5256"/>
          </w:tcPr>
          <w:p>
            <w:r>
              <w:rPr>
                <w:rFonts w:ascii="Arial" w:hAnsi="Arial" w:eastAsia="Arial"/>
                <w:b w:val="0"/>
                <w:sz w:val="18"/>
              </w:rPr>
              <w:t>Pending Review</w:t>
            </w:r>
          </w:p>
        </w:tc>
        <w:tc>
          <w:tcPr>
            <w:tcW w:type="dxa" w:w="5256"/>
          </w:tcPr>
          <w:p>
            <w:r>
              <w:rPr>
                <w:rFonts w:ascii="Arial" w:hAnsi="Arial" w:eastAsia="Arial"/>
                <w:b w:val="0"/>
                <w:sz w:val="18"/>
              </w:rPr>
              <w:t>Ambiguous value or unknown code</w:t>
            </w:r>
          </w:p>
        </w:tc>
      </w:tr>
      <w:tr>
        <w:tc>
          <w:tcPr>
            <w:tcW w:type="dxa" w:w="5256"/>
          </w:tcPr>
          <w:p>
            <w:r>
              <w:rPr>
                <w:rFonts w:ascii="Arial" w:hAnsi="Arial" w:eastAsia="Arial"/>
                <w:b w:val="0"/>
                <w:sz w:val="18"/>
              </w:rPr>
              <w:t>Duplicate</w:t>
            </w:r>
          </w:p>
        </w:tc>
        <w:tc>
          <w:tcPr>
            <w:tcW w:type="dxa" w:w="5256"/>
          </w:tcPr>
          <w:p>
            <w:r>
              <w:rPr>
                <w:rFonts w:ascii="Arial" w:hAnsi="Arial" w:eastAsia="Arial"/>
                <w:b w:val="0"/>
                <w:sz w:val="18"/>
              </w:rPr>
              <w:t>Equivalent structured fabric already exists</w:t>
            </w:r>
          </w:p>
        </w:tc>
      </w:tr>
      <w:tr>
        <w:tc>
          <w:tcPr>
            <w:tcW w:type="dxa" w:w="5256"/>
          </w:tcPr>
          <w:p>
            <w:r>
              <w:rPr>
                <w:rFonts w:ascii="Arial" w:hAnsi="Arial" w:eastAsia="Arial"/>
                <w:b w:val="0"/>
                <w:sz w:val="18"/>
              </w:rPr>
              <w:t>Rejected / Non-Fabric Item</w:t>
            </w:r>
          </w:p>
        </w:tc>
        <w:tc>
          <w:tcPr>
            <w:tcW w:type="dxa" w:w="5256"/>
          </w:tcPr>
          <w:p>
            <w:r>
              <w:rPr>
                <w:rFonts w:ascii="Arial" w:hAnsi="Arial" w:eastAsia="Arial"/>
                <w:b w:val="0"/>
                <w:sz w:val="18"/>
              </w:rPr>
              <w:t>Belongs to Accessories / Trims or another master</w:t>
            </w:r>
          </w:p>
        </w:tc>
      </w:tr>
    </w:tbl>
    <w:p>
      <w:pPr>
        <w:pStyle w:val="Heading1"/>
      </w:pPr>
      <w:r>
        <w:rPr>
          <w:rFonts w:ascii="Arial" w:hAnsi="Arial" w:eastAsia="Arial"/>
          <w:b/>
          <w:sz w:val="26"/>
        </w:rPr>
        <w:t>21. Important Data Quality Rules</w:t>
      </w:r>
    </w:p>
    <w:p>
      <w:pPr>
        <w:pStyle w:val="ListBullet"/>
      </w:pPr>
      <w:r>
        <w:t>Do not treat every word in the legacy description as a Fabric Type.</w:t>
      </w:r>
    </w:p>
    <w:p>
      <w:pPr>
        <w:pStyle w:val="ListBullet"/>
      </w:pPr>
      <w:r>
        <w:t>1x1, 2x2 and 4x2 are structural values.</w:t>
      </w:r>
    </w:p>
    <w:p>
      <w:pPr>
        <w:pStyle w:val="ListBullet"/>
      </w:pPr>
      <w:r>
        <w:t>Brushed, Inside Brushed, Peached, Sueded and Mercerised are Finish / Treatment attributes.</w:t>
      </w:r>
    </w:p>
    <w:p>
      <w:pPr>
        <w:pStyle w:val="ListBullet"/>
      </w:pPr>
      <w:r>
        <w:t>Slub, Melange, Snow, Stripe, Grindle and Space Dyed are Effect / Design attributes.</w:t>
      </w:r>
    </w:p>
    <w:p>
      <w:pPr>
        <w:pStyle w:val="ListBullet"/>
      </w:pPr>
      <w:r>
        <w:t>Reactive Print, Digital Print and Discharge are Printing Methods.</w:t>
      </w:r>
    </w:p>
    <w:p>
      <w:pPr>
        <w:pStyle w:val="ListBullet"/>
      </w:pPr>
      <w:r>
        <w:t>Embroidery is a Decoration / Surface Treatment.</w:t>
      </w:r>
    </w:p>
    <w:p>
      <w:pPr>
        <w:pStyle w:val="ListBullet"/>
      </w:pPr>
      <w:r>
        <w:t>GSM, Width, Yarn Count and Ply are Technical attributes.</w:t>
      </w:r>
    </w:p>
    <w:p>
      <w:pPr>
        <w:pStyle w:val="ListBullet"/>
      </w:pPr>
      <w:r>
        <w:t>Tape, Lace, Rope and Shoe Lace are normally Trims / Accessories.</w:t>
      </w:r>
    </w:p>
    <w:p>
      <w:pPr>
        <w:pStyle w:val="ListBullet"/>
      </w:pPr>
      <w:r>
        <w:t>Unknown values should not be guessed; mark them for review.</w:t>
      </w:r>
    </w:p>
    <w:p>
      <w:pPr>
        <w:pStyle w:val="Heading1"/>
      </w:pPr>
      <w:r>
        <w:rPr>
          <w:rFonts w:ascii="Arial" w:hAnsi="Arial" w:eastAsia="Arial"/>
          <w:b/>
          <w:sz w:val="26"/>
        </w:rPr>
        <w:t>22. Developer Acceptance Criteria</w:t>
      </w:r>
    </w:p>
    <w:p>
      <w:pPr>
        <w:pStyle w:val="ListBullet"/>
      </w:pPr>
      <w:r>
        <w:t>Developer can create a fabric with 1–N composition components.</w:t>
      </w:r>
    </w:p>
    <w:p>
      <w:pPr>
        <w:pStyle w:val="ListBullet"/>
      </w:pPr>
      <w:r>
        <w:t>System prevents Save when composition total is not 100%.</w:t>
      </w:r>
    </w:p>
    <w:p>
      <w:pPr>
        <w:pStyle w:val="ListBullet"/>
      </w:pPr>
      <w:r>
        <w:t>Construction / Structure dropdowns are master-driven.</w:t>
      </w:r>
    </w:p>
    <w:p>
      <w:pPr>
        <w:pStyle w:val="ListBullet"/>
      </w:pPr>
      <w:r>
        <w:t>Effect, Finish, Printing and Decoration can be maintained independently.</w:t>
      </w:r>
    </w:p>
    <w:p>
      <w:pPr>
        <w:pStyle w:val="ListBullet"/>
      </w:pPr>
      <w:r>
        <w:t>Yarn information is linked to Yarn Master.</w:t>
      </w:r>
    </w:p>
    <w:p>
      <w:pPr>
        <w:pStyle w:val="ListBullet"/>
      </w:pPr>
      <w:r>
        <w:t>Auto Description updates immediately when relevant selections change.</w:t>
      </w:r>
    </w:p>
    <w:p>
      <w:pPr>
        <w:pStyle w:val="ListBullet"/>
      </w:pPr>
      <w:r>
        <w:t>Duplicate fabric detection works before Save.</w:t>
      </w:r>
    </w:p>
    <w:p>
      <w:pPr>
        <w:pStyle w:val="ListBullet"/>
      </w:pPr>
      <w:r>
        <w:t>Fabric List supports search, filter, edit, copy and inactivate.</w:t>
      </w:r>
    </w:p>
    <w:p>
      <w:pPr>
        <w:pStyle w:val="ListBullet"/>
      </w:pPr>
      <w:r>
        <w:t>All master values have Active / Inactive control.</w:t>
      </w:r>
    </w:p>
    <w:p>
      <w:pPr>
        <w:pStyle w:val="ListBullet"/>
      </w:pPr>
      <w:r>
        <w:t>Legacy Description can be retained for audit / migration.</w:t>
      </w:r>
    </w:p>
    <w:p>
      <w:pPr>
        <w:pStyle w:val="ListBullet"/>
      </w:pPr>
      <w:r>
        <w:t>The structure supports future additions without changing the database schema.</w:t>
      </w:r>
    </w:p>
    <w:p>
      <w:pPr>
        <w:pStyle w:val="Heading1"/>
      </w:pPr>
      <w:r>
        <w:rPr>
          <w:rFonts w:ascii="Arial" w:hAnsi="Arial" w:eastAsia="Arial"/>
          <w:b/>
          <w:sz w:val="26"/>
        </w:rPr>
        <w:t>23. Recommended Final Hierarchy</w:t>
      </w:r>
    </w:p>
    <w:p>
      <w:r>
        <w:rPr>
          <w:rFonts w:ascii="Arial" w:hAnsi="Arial" w:eastAsia="Arial"/>
          <w:b/>
          <w:sz w:val="22"/>
        </w:rPr>
        <w:t>Fabric Category → Composition → Construction → Structure → Yarn Specification → Effect → Finish → Printing → Decoration → Technical → Auto Description</w:t>
      </w:r>
    </w:p>
    <w:p>
      <w:pPr>
        <w:pStyle w:val="Heading1"/>
      </w:pPr>
      <w:r>
        <w:rPr>
          <w:rFonts w:ascii="Arial" w:hAnsi="Arial" w:eastAsia="Arial"/>
          <w:b/>
          <w:sz w:val="26"/>
        </w:rPr>
        <w:t>24. Fabric Variant / GSM / Width – Recommended Extension</w:t>
      </w:r>
    </w:p>
    <w:p>
      <w:r>
        <w:t>If the same Fabric Master needs multiple GSM and Width specifications, maintain them in a Fabric Variant child table. The parent Fabric Master should represent fabric identity, while GSM, Width, Diameter, Tubular / Open Width and related production specifications can be maintained at Variant level.</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eastAsia="Arial"/>
                <w:b w:val="0"/>
                <w:sz w:val="18"/>
              </w:rPr>
              <w:t>Variant Field</w:t>
            </w:r>
          </w:p>
        </w:tc>
        <w:tc>
          <w:tcPr>
            <w:tcW w:type="dxa" w:w="5256"/>
          </w:tcPr>
          <w:p>
            <w:r>
              <w:rPr>
                <w:rFonts w:ascii="Arial" w:hAnsi="Arial" w:eastAsia="Arial"/>
                <w:b w:val="0"/>
                <w:sz w:val="18"/>
              </w:rPr>
              <w:t>Example</w:t>
            </w:r>
          </w:p>
        </w:tc>
      </w:tr>
      <w:tr>
        <w:tc>
          <w:tcPr>
            <w:tcW w:type="dxa" w:w="5256"/>
          </w:tcPr>
          <w:p>
            <w:r>
              <w:rPr>
                <w:rFonts w:ascii="Arial" w:hAnsi="Arial" w:eastAsia="Arial"/>
                <w:b w:val="0"/>
                <w:sz w:val="18"/>
              </w:rPr>
              <w:t>Variant Code</w:t>
            </w:r>
          </w:p>
        </w:tc>
        <w:tc>
          <w:tcPr>
            <w:tcW w:type="dxa" w:w="5256"/>
          </w:tcPr>
          <w:p>
            <w:r>
              <w:rPr>
                <w:rFonts w:ascii="Arial" w:hAnsi="Arial" w:eastAsia="Arial"/>
                <w:b w:val="0"/>
                <w:sz w:val="18"/>
              </w:rPr>
              <w:t>FAB-00001-V01</w:t>
            </w:r>
          </w:p>
        </w:tc>
      </w:tr>
      <w:tr>
        <w:tc>
          <w:tcPr>
            <w:tcW w:type="dxa" w:w="5256"/>
          </w:tcPr>
          <w:p>
            <w:r>
              <w:rPr>
                <w:rFonts w:ascii="Arial" w:hAnsi="Arial" w:eastAsia="Arial"/>
                <w:b w:val="0"/>
                <w:sz w:val="18"/>
              </w:rPr>
              <w:t>Target GSM</w:t>
            </w:r>
          </w:p>
        </w:tc>
        <w:tc>
          <w:tcPr>
            <w:tcW w:type="dxa" w:w="5256"/>
          </w:tcPr>
          <w:p>
            <w:r>
              <w:rPr>
                <w:rFonts w:ascii="Arial" w:hAnsi="Arial" w:eastAsia="Arial"/>
                <w:b w:val="0"/>
                <w:sz w:val="18"/>
              </w:rPr>
              <w:t>180</w:t>
            </w:r>
          </w:p>
        </w:tc>
      </w:tr>
      <w:tr>
        <w:tc>
          <w:tcPr>
            <w:tcW w:type="dxa" w:w="5256"/>
          </w:tcPr>
          <w:p>
            <w:r>
              <w:rPr>
                <w:rFonts w:ascii="Arial" w:hAnsi="Arial" w:eastAsia="Arial"/>
                <w:b w:val="0"/>
                <w:sz w:val="18"/>
              </w:rPr>
              <w:t>Min / Max GSM</w:t>
            </w:r>
          </w:p>
        </w:tc>
        <w:tc>
          <w:tcPr>
            <w:tcW w:type="dxa" w:w="5256"/>
          </w:tcPr>
          <w:p>
            <w:r>
              <w:rPr>
                <w:rFonts w:ascii="Arial" w:hAnsi="Arial" w:eastAsia="Arial"/>
                <w:b w:val="0"/>
                <w:sz w:val="18"/>
              </w:rPr>
              <w:t>175 / 185</w:t>
            </w:r>
          </w:p>
        </w:tc>
      </w:tr>
      <w:tr>
        <w:tc>
          <w:tcPr>
            <w:tcW w:type="dxa" w:w="5256"/>
          </w:tcPr>
          <w:p>
            <w:r>
              <w:rPr>
                <w:rFonts w:ascii="Arial" w:hAnsi="Arial" w:eastAsia="Arial"/>
                <w:b w:val="0"/>
                <w:sz w:val="18"/>
              </w:rPr>
              <w:t>Grey Width</w:t>
            </w:r>
          </w:p>
        </w:tc>
        <w:tc>
          <w:tcPr>
            <w:tcW w:type="dxa" w:w="5256"/>
          </w:tcPr>
          <w:p>
            <w:r>
              <w:rPr>
                <w:rFonts w:ascii="Arial" w:hAnsi="Arial" w:eastAsia="Arial"/>
                <w:b w:val="0"/>
                <w:sz w:val="18"/>
              </w:rPr>
              <w:t>76 inch</w:t>
            </w:r>
          </w:p>
        </w:tc>
      </w:tr>
      <w:tr>
        <w:tc>
          <w:tcPr>
            <w:tcW w:type="dxa" w:w="5256"/>
          </w:tcPr>
          <w:p>
            <w:r>
              <w:rPr>
                <w:rFonts w:ascii="Arial" w:hAnsi="Arial" w:eastAsia="Arial"/>
                <w:b w:val="0"/>
                <w:sz w:val="18"/>
              </w:rPr>
              <w:t>Finished Width</w:t>
            </w:r>
          </w:p>
        </w:tc>
        <w:tc>
          <w:tcPr>
            <w:tcW w:type="dxa" w:w="5256"/>
          </w:tcPr>
          <w:p>
            <w:r>
              <w:rPr>
                <w:rFonts w:ascii="Arial" w:hAnsi="Arial" w:eastAsia="Arial"/>
                <w:b w:val="0"/>
                <w:sz w:val="18"/>
              </w:rPr>
              <w:t>72 inch</w:t>
            </w:r>
          </w:p>
        </w:tc>
      </w:tr>
      <w:tr>
        <w:tc>
          <w:tcPr>
            <w:tcW w:type="dxa" w:w="5256"/>
          </w:tcPr>
          <w:p>
            <w:r>
              <w:rPr>
                <w:rFonts w:ascii="Arial" w:hAnsi="Arial" w:eastAsia="Arial"/>
                <w:b w:val="0"/>
                <w:sz w:val="18"/>
              </w:rPr>
              <w:t>Usable Width</w:t>
            </w:r>
          </w:p>
        </w:tc>
        <w:tc>
          <w:tcPr>
            <w:tcW w:type="dxa" w:w="5256"/>
          </w:tcPr>
          <w:p>
            <w:r>
              <w:rPr>
                <w:rFonts w:ascii="Arial" w:hAnsi="Arial" w:eastAsia="Arial"/>
                <w:b w:val="0"/>
                <w:sz w:val="18"/>
              </w:rPr>
              <w:t>70 inch</w:t>
            </w:r>
          </w:p>
        </w:tc>
      </w:tr>
      <w:tr>
        <w:tc>
          <w:tcPr>
            <w:tcW w:type="dxa" w:w="5256"/>
          </w:tcPr>
          <w:p>
            <w:r>
              <w:rPr>
                <w:rFonts w:ascii="Arial" w:hAnsi="Arial" w:eastAsia="Arial"/>
                <w:b w:val="0"/>
                <w:sz w:val="18"/>
              </w:rPr>
              <w:t>Width Form</w:t>
            </w:r>
          </w:p>
        </w:tc>
        <w:tc>
          <w:tcPr>
            <w:tcW w:type="dxa" w:w="5256"/>
          </w:tcPr>
          <w:p>
            <w:r>
              <w:rPr>
                <w:rFonts w:ascii="Arial" w:hAnsi="Arial" w:eastAsia="Arial"/>
                <w:b w:val="0"/>
                <w:sz w:val="18"/>
              </w:rPr>
              <w:t>Tubular / Open Width</w:t>
            </w:r>
          </w:p>
        </w:tc>
      </w:tr>
      <w:tr>
        <w:tc>
          <w:tcPr>
            <w:tcW w:type="dxa" w:w="5256"/>
          </w:tcPr>
          <w:p>
            <w:r>
              <w:rPr>
                <w:rFonts w:ascii="Arial" w:hAnsi="Arial" w:eastAsia="Arial"/>
                <w:b w:val="0"/>
                <w:sz w:val="18"/>
              </w:rPr>
              <w:t>Diameter</w:t>
            </w:r>
          </w:p>
        </w:tc>
        <w:tc>
          <w:tcPr>
            <w:tcW w:type="dxa" w:w="5256"/>
          </w:tcPr>
          <w:p>
            <w:r>
              <w:rPr>
                <w:rFonts w:ascii="Arial" w:hAnsi="Arial" w:eastAsia="Arial"/>
                <w:b w:val="0"/>
                <w:sz w:val="18"/>
              </w:rPr>
              <w:t>30 inch</w:t>
            </w:r>
          </w:p>
        </w:tc>
      </w:tr>
      <w:tr>
        <w:tc>
          <w:tcPr>
            <w:tcW w:type="dxa" w:w="5256"/>
          </w:tcPr>
          <w:p>
            <w:r>
              <w:rPr>
                <w:rFonts w:ascii="Arial" w:hAnsi="Arial" w:eastAsia="Arial"/>
                <w:b w:val="0"/>
                <w:sz w:val="18"/>
              </w:rPr>
              <w:t>Gauge</w:t>
            </w:r>
          </w:p>
        </w:tc>
        <w:tc>
          <w:tcPr>
            <w:tcW w:type="dxa" w:w="5256"/>
          </w:tcPr>
          <w:p>
            <w:r>
              <w:rPr>
                <w:rFonts w:ascii="Arial" w:hAnsi="Arial" w:eastAsia="Arial"/>
                <w:b w:val="0"/>
                <w:sz w:val="18"/>
              </w:rPr>
              <w:t>24G</w:t>
            </w:r>
          </w:p>
        </w:tc>
      </w:tr>
    </w:tbl>
    <w:p>
      <w:pPr>
        <w:pStyle w:val="Heading1"/>
      </w:pPr>
      <w:r>
        <w:rPr>
          <w:rFonts w:ascii="Arial" w:hAnsi="Arial" w:eastAsia="Arial"/>
          <w:b/>
          <w:sz w:val="26"/>
        </w:rPr>
        <w:t>25. Final ERP Flow</w:t>
      </w:r>
    </w:p>
    <w:p>
      <w:r>
        <w:rPr>
          <w:rFonts w:ascii="Arial" w:hAnsi="Arial" w:eastAsia="Arial"/>
          <w:b/>
          <w:sz w:val="22"/>
        </w:rPr>
        <w:t>Fabric Master → Fabric Variant → GSM / Width / Diameter → Machine Specification → Yarn Mapping → Style Consumption → Fabric Requirement → Yarn Requirement</w:t>
      </w:r>
    </w:p>
    <w:p>
      <w:r>
        <w:rPr>
          <w:rFonts w:ascii="Arial" w:hAnsi="Arial" w:eastAsia="Arial"/>
          <w:b w:val="0"/>
          <w:sz w:val="18"/>
        </w:rPr>
        <w:t>Note: This English document follows the supplied Fabric Master specification and preserves its structure, terminology, master values, validations and developer acceptance criteria.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