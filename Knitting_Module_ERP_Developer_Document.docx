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GARMENT MANUFACTURING ERP</w:t>
        <w:br/>
      </w:r>
      <w:r>
        <w:rPr>
          <w:b/>
          <w:sz w:val="30"/>
        </w:rPr>
        <w:t>KNITTING MODULE – DEVELOPER DOCUMENT</w:t>
      </w:r>
    </w:p>
    <w:p>
      <w:pPr>
        <w:jc w:val="center"/>
      </w:pPr>
      <w:r>
        <w:rPr>
          <w:i/>
        </w:rPr>
        <w:t>Yarn Receive → Yarn Lot → Knitting WO → Yarn Issue → Machine Production → Grey Fabric Roll → QC → Stock</w:t>
      </w:r>
    </w:p>
    <w:p>
      <w:pPr>
        <w:pStyle w:val="Heading1"/>
      </w:pPr>
      <w:r>
        <w:t>1. Scope</w:t>
      </w:r>
    </w:p>
    <w:p>
      <w:r>
        <w:t>This specification covers the ERP module from yarn receipt and yarn lot creation through knitting production, grey fabric roll generation, grey fabric inspection and accepted grey fabric stock. It is designed for end-to-end traceability and transaction-controlled inventory.</w:t>
      </w:r>
    </w:p>
    <w:p>
      <w:pPr>
        <w:pStyle w:val="Heading1"/>
      </w:pPr>
      <w:r>
        <w:t>2. End-to-End Workflow</w:t>
      </w:r>
    </w:p>
    <w:p>
      <w:r>
        <w:t>Yarn PO → Yarn GRN → Yarn QC → Yarn Lot → Knitting Plan → Knitting Work Order → Yarn Allocation → Yarn Issue to Knitting → Machine Allocation → Knitting Production Entry → Grey Fabric Lot → Roll Generation → Grey Fabric QC → Pass/Hold/Reject → Grey Fabric Stock.</w:t>
      </w:r>
    </w:p>
    <w:p>
      <w:pPr>
        <w:pStyle w:val="Heading1"/>
      </w:pPr>
      <w:r>
        <w:t>3. Core Design Rules</w:t>
      </w:r>
    </w:p>
    <w:p>
      <w:pPr>
        <w:pStyle w:val="Heading2"/>
      </w:pPr>
      <w:r>
        <w:t>Mandatory Rules</w:t>
      </w:r>
    </w:p>
    <w:p>
      <w:pPr>
        <w:pStyle w:val="ListBullet"/>
      </w:pPr>
      <w:r>
        <w:t>Every material movement must be a posted transaction.</w:t>
      </w:r>
    </w:p>
    <w:p>
      <w:pPr>
        <w:pStyle w:val="ListBullet"/>
      </w:pPr>
      <w:r>
        <w:t>Every knitting WO must be linked to Production Order/Customer PO and Style/Fabric requirement.</w:t>
      </w:r>
    </w:p>
    <w:p>
      <w:pPr>
        <w:pStyle w:val="ListBullet"/>
      </w:pPr>
      <w:r>
        <w:t>Only QC-approved and available yarn lots may be allocated/issued unless an authorized override exists.</w:t>
      </w:r>
    </w:p>
    <w:p>
      <w:pPr>
        <w:pStyle w:val="ListBullet"/>
      </w:pPr>
      <w:r>
        <w:t>Yarn allocation, issue, consumption and balance must be separately maintained.</w:t>
      </w:r>
    </w:p>
    <w:p>
      <w:pPr>
        <w:pStyle w:val="ListBullet"/>
      </w:pPr>
      <w:r>
        <w:t>Each knitting output must create a Grey Fabric Lot and roll-level records where roll tracking is enabled.</w:t>
      </w:r>
    </w:p>
    <w:p>
      <w:pPr>
        <w:pStyle w:val="ListBullet"/>
      </w:pPr>
      <w:r>
        <w:t>Every grey roll must retain source Knitting WO and Yarn Lot genealogy.</w:t>
      </w:r>
    </w:p>
    <w:p>
      <w:pPr>
        <w:pStyle w:val="ListBullet"/>
      </w:pPr>
      <w:r>
        <w:t>Stock must be derived from inventory ledger transactions; no direct stock editing.</w:t>
      </w:r>
    </w:p>
    <w:p>
      <w:pPr>
        <w:pStyle w:val="ListBullet"/>
      </w:pPr>
      <w:r>
        <w:t>Posted transactions cannot be silently edited; corrections use reversal/adjustment transactions.</w:t>
      </w:r>
    </w:p>
    <w:p>
      <w:pPr>
        <w:pStyle w:val="ListBullet"/>
      </w:pPr>
      <w:r>
        <w:t>All transactions require user, timestamp and status/audit information.</w:t>
      </w:r>
    </w:p>
    <w:p>
      <w:pPr>
        <w:pStyle w:val="Heading1"/>
      </w:pPr>
      <w:r>
        <w:t>4. Required Masters</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t>Master</w:t>
            </w:r>
          </w:p>
        </w:tc>
        <w:tc>
          <w:tcPr>
            <w:tcW w:type="dxa" w:w="3456"/>
          </w:tcPr>
          <w:p>
            <w:r>
              <w:t>Key Fields</w:t>
            </w:r>
          </w:p>
        </w:tc>
        <w:tc>
          <w:tcPr>
            <w:tcW w:type="dxa" w:w="3456"/>
          </w:tcPr>
          <w:p>
            <w:r>
              <w:t>Purpose</w:t>
            </w:r>
          </w:p>
        </w:tc>
      </w:tr>
      <w:tr>
        <w:tc>
          <w:tcPr>
            <w:tcW w:type="dxa" w:w="3456"/>
          </w:tcPr>
          <w:p>
            <w:r>
              <w:t>Yarn Master</w:t>
            </w:r>
          </w:p>
        </w:tc>
        <w:tc>
          <w:tcPr>
            <w:tcW w:type="dxa" w:w="3456"/>
          </w:tcPr>
          <w:p>
            <w:r>
              <w:t>Yarn Code, Count, Composition, Ply, UOM, Standard Cost</w:t>
            </w:r>
          </w:p>
        </w:tc>
        <w:tc>
          <w:tcPr>
            <w:tcW w:type="dxa" w:w="3456"/>
          </w:tcPr>
          <w:p>
            <w:r>
              <w:t>Defines yarn specification</w:t>
            </w:r>
          </w:p>
        </w:tc>
      </w:tr>
      <w:tr>
        <w:tc>
          <w:tcPr>
            <w:tcW w:type="dxa" w:w="3456"/>
          </w:tcPr>
          <w:p>
            <w:r>
              <w:t>Fabric Master</w:t>
            </w:r>
          </w:p>
        </w:tc>
        <w:tc>
          <w:tcPr>
            <w:tcW w:type="dxa" w:w="3456"/>
          </w:tcPr>
          <w:p>
            <w:r>
              <w:t>Fabric Code, Construction, GSM, Dia/Width, UOM, Standard Consumption</w:t>
            </w:r>
          </w:p>
        </w:tc>
        <w:tc>
          <w:tcPr>
            <w:tcW w:type="dxa" w:w="3456"/>
          </w:tcPr>
          <w:p>
            <w:r>
              <w:t>Defines knitting output</w:t>
            </w:r>
          </w:p>
        </w:tc>
      </w:tr>
      <w:tr>
        <w:tc>
          <w:tcPr>
            <w:tcW w:type="dxa" w:w="3456"/>
          </w:tcPr>
          <w:p>
            <w:r>
              <w:t>Style Master</w:t>
            </w:r>
          </w:p>
        </w:tc>
        <w:tc>
          <w:tcPr>
            <w:tcW w:type="dxa" w:w="3456"/>
          </w:tcPr>
          <w:p>
            <w:r>
              <w:t>Style No, Buyer, Season, Version, Fabric Requirement</w:t>
            </w:r>
          </w:p>
        </w:tc>
        <w:tc>
          <w:tcPr>
            <w:tcW w:type="dxa" w:w="3456"/>
          </w:tcPr>
          <w:p>
            <w:r>
              <w:t>Links garment demand</w:t>
            </w:r>
          </w:p>
        </w:tc>
      </w:tr>
      <w:tr>
        <w:tc>
          <w:tcPr>
            <w:tcW w:type="dxa" w:w="3456"/>
          </w:tcPr>
          <w:p>
            <w:r>
              <w:t>Knitting Machine</w:t>
            </w:r>
          </w:p>
        </w:tc>
        <w:tc>
          <w:tcPr>
            <w:tcW w:type="dxa" w:w="3456"/>
          </w:tcPr>
          <w:p>
            <w:r>
              <w:t>Machine ID, Type, Dia, Gauge, Feeders, Capacity, Status</w:t>
            </w:r>
          </w:p>
        </w:tc>
        <w:tc>
          <w:tcPr>
            <w:tcW w:type="dxa" w:w="3456"/>
          </w:tcPr>
          <w:p>
            <w:r>
              <w:t>Machine allocation</w:t>
            </w:r>
          </w:p>
        </w:tc>
      </w:tr>
      <w:tr>
        <w:tc>
          <w:tcPr>
            <w:tcW w:type="dxa" w:w="3456"/>
          </w:tcPr>
          <w:p>
            <w:r>
              <w:t>Knitting Routing</w:t>
            </w:r>
          </w:p>
        </w:tc>
        <w:tc>
          <w:tcPr>
            <w:tcW w:type="dxa" w:w="3456"/>
          </w:tcPr>
          <w:p>
            <w:r>
              <w:t>Fabric, Machine Type, Standard Rate, Expected Loss, Process Parameters</w:t>
            </w:r>
          </w:p>
        </w:tc>
        <w:tc>
          <w:tcPr>
            <w:tcW w:type="dxa" w:w="3456"/>
          </w:tcPr>
          <w:p>
            <w:r>
              <w:t>Planning/control</w:t>
            </w:r>
          </w:p>
        </w:tc>
      </w:tr>
      <w:tr>
        <w:tc>
          <w:tcPr>
            <w:tcW w:type="dxa" w:w="3456"/>
          </w:tcPr>
          <w:p>
            <w:r>
              <w:t>Warehouse/Location</w:t>
            </w:r>
          </w:p>
        </w:tc>
        <w:tc>
          <w:tcPr>
            <w:tcW w:type="dxa" w:w="3456"/>
          </w:tcPr>
          <w:p>
            <w:r>
              <w:t>Warehouse, Rack, Bin, WIP Location</w:t>
            </w:r>
          </w:p>
        </w:tc>
        <w:tc>
          <w:tcPr>
            <w:tcW w:type="dxa" w:w="3456"/>
          </w:tcPr>
          <w:p>
            <w:r>
              <w:t>Inventory locations</w:t>
            </w:r>
          </w:p>
        </w:tc>
      </w:tr>
      <w:tr>
        <w:tc>
          <w:tcPr>
            <w:tcW w:type="dxa" w:w="3456"/>
          </w:tcPr>
          <w:p>
            <w:r>
              <w:t>Shift Master</w:t>
            </w:r>
          </w:p>
        </w:tc>
        <w:tc>
          <w:tcPr>
            <w:tcW w:type="dxa" w:w="3456"/>
          </w:tcPr>
          <w:p>
            <w:r>
              <w:t>Shift Code, Start/End Time</w:t>
            </w:r>
          </w:p>
        </w:tc>
        <w:tc>
          <w:tcPr>
            <w:tcW w:type="dxa" w:w="3456"/>
          </w:tcPr>
          <w:p>
            <w:r>
              <w:t>Production reporting</w:t>
            </w:r>
          </w:p>
        </w:tc>
      </w:tr>
      <w:tr>
        <w:tc>
          <w:tcPr>
            <w:tcW w:type="dxa" w:w="3456"/>
          </w:tcPr>
          <w:p>
            <w:r>
              <w:t>Employee/Operator</w:t>
            </w:r>
          </w:p>
        </w:tc>
        <w:tc>
          <w:tcPr>
            <w:tcW w:type="dxa" w:w="3456"/>
          </w:tcPr>
          <w:p>
            <w:r>
              <w:t>Employee ID, Department, Skill, Status</w:t>
            </w:r>
          </w:p>
        </w:tc>
        <w:tc>
          <w:tcPr>
            <w:tcW w:type="dxa" w:w="3456"/>
          </w:tcPr>
          <w:p>
            <w:r>
              <w:t>Operator accountability</w:t>
            </w:r>
          </w:p>
        </w:tc>
      </w:tr>
      <w:tr>
        <w:tc>
          <w:tcPr>
            <w:tcW w:type="dxa" w:w="3456"/>
          </w:tcPr>
          <w:p>
            <w:r>
              <w:t>QC/Defect Master</w:t>
            </w:r>
          </w:p>
        </w:tc>
        <w:tc>
          <w:tcPr>
            <w:tcW w:type="dxa" w:w="3456"/>
          </w:tcPr>
          <w:p>
            <w:r>
              <w:t>Test/Defect Code, Limits, Severity, Acceptance Rule</w:t>
            </w:r>
          </w:p>
        </w:tc>
        <w:tc>
          <w:tcPr>
            <w:tcW w:type="dxa" w:w="3456"/>
          </w:tcPr>
          <w:p>
            <w:r>
              <w:t>Quality control</w:t>
            </w:r>
          </w:p>
        </w:tc>
      </w:tr>
    </w:tbl>
    <w:p>
      <w:pPr>
        <w:pStyle w:val="Heading1"/>
      </w:pPr>
      <w:r>
        <w:t>5. Yarn GRN / Receive</w:t>
      </w:r>
    </w:p>
    <w:p>
      <w:r>
        <w:t>Purpose: receive physical yarn against Purchase Order and establish traceable stock.</w:t>
      </w:r>
    </w:p>
    <w:p>
      <w:pPr>
        <w:pStyle w:val="Heading2"/>
      </w:pPr>
      <w:r>
        <w:t>Screen Header Fields</w:t>
      </w:r>
    </w:p>
    <w:p>
      <w:pPr>
        <w:pStyle w:val="ListBullet"/>
      </w:pPr>
      <w:r>
        <w:t>GRN No (auto)</w:t>
      </w:r>
    </w:p>
    <w:p>
      <w:pPr>
        <w:pStyle w:val="ListBullet"/>
      </w:pPr>
      <w:r>
        <w:t>GRN Date</w:t>
      </w:r>
    </w:p>
    <w:p>
      <w:pPr>
        <w:pStyle w:val="ListBullet"/>
      </w:pPr>
      <w:r>
        <w:t>Supplier</w:t>
      </w:r>
    </w:p>
    <w:p>
      <w:pPr>
        <w:pStyle w:val="ListBullet"/>
      </w:pPr>
      <w:r>
        <w:t>Supplier Invoice/Delivery No</w:t>
      </w:r>
    </w:p>
    <w:p>
      <w:pPr>
        <w:pStyle w:val="ListBullet"/>
      </w:pPr>
      <w:r>
        <w:t>Purchase Order</w:t>
      </w:r>
    </w:p>
    <w:p>
      <w:pPr>
        <w:pStyle w:val="ListBullet"/>
      </w:pPr>
      <w:r>
        <w:t>Warehouse</w:t>
      </w:r>
    </w:p>
    <w:p>
      <w:pPr>
        <w:pStyle w:val="ListBullet"/>
      </w:pPr>
      <w:r>
        <w:t>Receipt Location</w:t>
      </w:r>
    </w:p>
    <w:p>
      <w:pPr>
        <w:pStyle w:val="ListBullet"/>
      </w:pPr>
      <w:r>
        <w:t>Status</w:t>
      </w:r>
    </w:p>
    <w:p>
      <w:pPr>
        <w:pStyle w:val="ListBullet"/>
      </w:pPr>
      <w:r>
        <w:t>Remarks</w:t>
      </w:r>
    </w:p>
    <w:p>
      <w:pPr>
        <w:pStyle w:val="Heading2"/>
      </w:pPr>
      <w:r>
        <w:t>Detail Fields</w:t>
      </w:r>
    </w:p>
    <w:p>
      <w:pPr>
        <w:pStyle w:val="ListBullet"/>
      </w:pPr>
      <w:r>
        <w:t>Yarn Code</w:t>
      </w:r>
    </w:p>
    <w:p>
      <w:pPr>
        <w:pStyle w:val="ListBullet"/>
      </w:pPr>
      <w:r>
        <w:t>Supplier Lot No</w:t>
      </w:r>
    </w:p>
    <w:p>
      <w:pPr>
        <w:pStyle w:val="ListBullet"/>
      </w:pPr>
      <w:r>
        <w:t>Internal Yarn Lot No</w:t>
      </w:r>
    </w:p>
    <w:p>
      <w:pPr>
        <w:pStyle w:val="ListBullet"/>
      </w:pPr>
      <w:r>
        <w:t>Count</w:t>
      </w:r>
    </w:p>
    <w:p>
      <w:pPr>
        <w:pStyle w:val="ListBullet"/>
      </w:pPr>
      <w:r>
        <w:t>Composition</w:t>
      </w:r>
    </w:p>
    <w:p>
      <w:pPr>
        <w:pStyle w:val="ListBullet"/>
      </w:pPr>
      <w:r>
        <w:t>UOM</w:t>
      </w:r>
    </w:p>
    <w:p>
      <w:pPr>
        <w:pStyle w:val="ListBullet"/>
      </w:pPr>
      <w:r>
        <w:t>Received Qty</w:t>
      </w:r>
    </w:p>
    <w:p>
      <w:pPr>
        <w:pStyle w:val="ListBullet"/>
      </w:pPr>
      <w:r>
        <w:t>Accepted Qty</w:t>
      </w:r>
    </w:p>
    <w:p>
      <w:pPr>
        <w:pStyle w:val="ListBullet"/>
      </w:pPr>
      <w:r>
        <w:t>Rejected Qty</w:t>
      </w:r>
    </w:p>
    <w:p>
      <w:pPr>
        <w:pStyle w:val="ListBullet"/>
      </w:pPr>
      <w:r>
        <w:t>QC Status</w:t>
      </w:r>
    </w:p>
    <w:p>
      <w:pPr>
        <w:pStyle w:val="ListBullet"/>
      </w:pPr>
      <w:r>
        <w:t>Location</w:t>
      </w:r>
    </w:p>
    <w:p>
      <w:pPr>
        <w:pStyle w:val="Heading2"/>
      </w:pPr>
      <w:r>
        <w:t>Validation</w:t>
      </w:r>
    </w:p>
    <w:p>
      <w:pPr>
        <w:pStyle w:val="ListBullet"/>
      </w:pPr>
      <w:r>
        <w:t>PO item/specification must match or show approved variance.</w:t>
      </w:r>
    </w:p>
    <w:p>
      <w:pPr>
        <w:pStyle w:val="ListBullet"/>
      </w:pPr>
      <w:r>
        <w:t>Accepted + Rejected + Hold quantity must reconcile with received quantity.</w:t>
      </w:r>
    </w:p>
    <w:p>
      <w:pPr>
        <w:pStyle w:val="ListBullet"/>
      </w:pPr>
      <w:r>
        <w:t>Internal Yarn Lot No must be unique.</w:t>
      </w:r>
    </w:p>
    <w:p>
      <w:pPr>
        <w:pStyle w:val="ListBullet"/>
      </w:pPr>
      <w:r>
        <w:t>Rejected/Hold yarn cannot be issued to knitting.</w:t>
      </w:r>
    </w:p>
    <w:p>
      <w:pPr>
        <w:pStyle w:val="ListBullet"/>
      </w:pPr>
      <w:r>
        <w:t>Posting GRN creates stock ledger entries.</w:t>
      </w:r>
    </w:p>
    <w:p>
      <w:r>
        <w:t>Stock: Accepted → Yarn Available Stock; Hold → Quarantine; Rejected → Rejected Stock.</w:t>
      </w:r>
    </w:p>
    <w:p>
      <w:pPr>
        <w:pStyle w:val="Heading1"/>
      </w:pPr>
      <w:r>
        <w:t>6. Yarn Lot Management</w:t>
      </w:r>
    </w:p>
    <w:p>
      <w:r>
        <w:t>Recommended key: Internal Yarn Lot No. A supplier lot should be retained as reference.</w:t>
      </w:r>
    </w:p>
    <w:p>
      <w:pPr>
        <w:pStyle w:val="Heading2"/>
      </w:pPr>
      <w:r>
        <w:t>Yarn Lot Fields</w:t>
      </w:r>
    </w:p>
    <w:p>
      <w:pPr>
        <w:pStyle w:val="ListBullet"/>
      </w:pPr>
      <w:r>
        <w:t>Yarn Lot ID</w:t>
      </w:r>
    </w:p>
    <w:p>
      <w:pPr>
        <w:pStyle w:val="ListBullet"/>
      </w:pPr>
      <w:r>
        <w:t>Yarn Code</w:t>
      </w:r>
    </w:p>
    <w:p>
      <w:pPr>
        <w:pStyle w:val="ListBullet"/>
      </w:pPr>
      <w:r>
        <w:t>Supplier Lot</w:t>
      </w:r>
    </w:p>
    <w:p>
      <w:pPr>
        <w:pStyle w:val="ListBullet"/>
      </w:pPr>
      <w:r>
        <w:t>GRN No</w:t>
      </w:r>
    </w:p>
    <w:p>
      <w:pPr>
        <w:pStyle w:val="ListBullet"/>
      </w:pPr>
      <w:r>
        <w:t>Supplier</w:t>
      </w:r>
    </w:p>
    <w:p>
      <w:pPr>
        <w:pStyle w:val="ListBullet"/>
      </w:pPr>
      <w:r>
        <w:t>Received Qty</w:t>
      </w:r>
    </w:p>
    <w:p>
      <w:pPr>
        <w:pStyle w:val="ListBullet"/>
      </w:pPr>
      <w:r>
        <w:t>Accepted Qty</w:t>
      </w:r>
    </w:p>
    <w:p>
      <w:pPr>
        <w:pStyle w:val="ListBullet"/>
      </w:pPr>
      <w:r>
        <w:t>Available Qty</w:t>
      </w:r>
    </w:p>
    <w:p>
      <w:pPr>
        <w:pStyle w:val="ListBullet"/>
      </w:pPr>
      <w:r>
        <w:t>Allocated Qty</w:t>
      </w:r>
    </w:p>
    <w:p>
      <w:pPr>
        <w:pStyle w:val="ListBullet"/>
      </w:pPr>
      <w:r>
        <w:t>Issued Qty</w:t>
      </w:r>
    </w:p>
    <w:p>
      <w:pPr>
        <w:pStyle w:val="ListBullet"/>
      </w:pPr>
      <w:r>
        <w:t>Consumed Qty</w:t>
      </w:r>
    </w:p>
    <w:p>
      <w:pPr>
        <w:pStyle w:val="ListBullet"/>
      </w:pPr>
      <w:r>
        <w:t>Balance Qty</w:t>
      </w:r>
    </w:p>
    <w:p>
      <w:pPr>
        <w:pStyle w:val="ListBullet"/>
      </w:pPr>
      <w:r>
        <w:t>QC Status</w:t>
      </w:r>
    </w:p>
    <w:p>
      <w:pPr>
        <w:pStyle w:val="ListBullet"/>
      </w:pPr>
      <w:r>
        <w:t>Warehouse/Location</w:t>
      </w:r>
    </w:p>
    <w:p>
      <w:r>
        <w:t>Formula: Available = Accepted Qty − Allocated Qty/Issued Qty as per the organization's reservation model. The implementation must select one consistent reservation policy.</w:t>
      </w:r>
    </w:p>
    <w:p>
      <w:pPr>
        <w:pStyle w:val="Heading1"/>
      </w:pPr>
      <w:r>
        <w:t>7. Knitting Plan</w:t>
      </w:r>
    </w:p>
    <w:p>
      <w:r>
        <w:t>Purpose: plan fabric production against a Production Order.</w:t>
      </w:r>
    </w:p>
    <w:p>
      <w:pPr>
        <w:pStyle w:val="Heading2"/>
      </w:pPr>
      <w:r>
        <w:t>Header Fields</w:t>
      </w:r>
    </w:p>
    <w:p>
      <w:pPr>
        <w:pStyle w:val="ListBullet"/>
      </w:pPr>
      <w:r>
        <w:t>Knitting Plan No</w:t>
      </w:r>
    </w:p>
    <w:p>
      <w:pPr>
        <w:pStyle w:val="ListBullet"/>
      </w:pPr>
      <w:r>
        <w:t>Production Order</w:t>
      </w:r>
    </w:p>
    <w:p>
      <w:pPr>
        <w:pStyle w:val="ListBullet"/>
      </w:pPr>
      <w:r>
        <w:t>Customer PO</w:t>
      </w:r>
    </w:p>
    <w:p>
      <w:pPr>
        <w:pStyle w:val="ListBullet"/>
      </w:pPr>
      <w:r>
        <w:t>Style No</w:t>
      </w:r>
    </w:p>
    <w:p>
      <w:pPr>
        <w:pStyle w:val="ListBullet"/>
      </w:pPr>
      <w:r>
        <w:t>Fabric Code</w:t>
      </w:r>
    </w:p>
    <w:p>
      <w:pPr>
        <w:pStyle w:val="ListBullet"/>
      </w:pPr>
      <w:r>
        <w:t>Color</w:t>
      </w:r>
    </w:p>
    <w:p>
      <w:pPr>
        <w:pStyle w:val="ListBullet"/>
      </w:pPr>
      <w:r>
        <w:t>Required Qty</w:t>
      </w:r>
    </w:p>
    <w:p>
      <w:pPr>
        <w:pStyle w:val="ListBullet"/>
      </w:pPr>
      <w:r>
        <w:t>UOM</w:t>
      </w:r>
    </w:p>
    <w:p>
      <w:pPr>
        <w:pStyle w:val="ListBullet"/>
      </w:pPr>
      <w:r>
        <w:t>Planned Start</w:t>
      </w:r>
    </w:p>
    <w:p>
      <w:pPr>
        <w:pStyle w:val="ListBullet"/>
      </w:pPr>
      <w:r>
        <w:t>Planned End</w:t>
      </w:r>
    </w:p>
    <w:p>
      <w:pPr>
        <w:pStyle w:val="ListBullet"/>
      </w:pPr>
      <w:r>
        <w:t>Priority</w:t>
      </w:r>
    </w:p>
    <w:p>
      <w:pPr>
        <w:pStyle w:val="ListBullet"/>
      </w:pPr>
      <w:r>
        <w:t>Routing Version</w:t>
      </w:r>
    </w:p>
    <w:p>
      <w:pPr>
        <w:pStyle w:val="ListBullet"/>
      </w:pPr>
      <w:r>
        <w:t>Status</w:t>
      </w:r>
    </w:p>
    <w:p>
      <w:pPr>
        <w:pStyle w:val="Heading2"/>
      </w:pPr>
      <w:r>
        <w:t>Planning Calculations</w:t>
      </w:r>
    </w:p>
    <w:p>
      <w:pPr>
        <w:pStyle w:val="ListBullet"/>
      </w:pPr>
      <w:r>
        <w:t>Fabric Requirement = Production Order requirement.</w:t>
      </w:r>
    </w:p>
    <w:p>
      <w:pPr>
        <w:pStyle w:val="ListBullet"/>
      </w:pPr>
      <w:r>
        <w:t>Expected Yarn Requirement = Fabric Requirement × approved consumption factor, or BOM quantity plus approved wastage.</w:t>
      </w:r>
    </w:p>
    <w:p>
      <w:pPr>
        <w:pStyle w:val="ListBullet"/>
      </w:pPr>
      <w:r>
        <w:t>Expected Output Loss = configured knitting loss percentage or routing standard.</w:t>
      </w:r>
    </w:p>
    <w:p>
      <w:pPr>
        <w:pStyle w:val="ListBullet"/>
      </w:pPr>
      <w:r>
        <w:t>Show Yarn Available, Yarn Required, Shortage/Surplus before WO release.</w:t>
      </w:r>
    </w:p>
    <w:p>
      <w:pPr>
        <w:pStyle w:val="Heading1"/>
      </w:pPr>
      <w:r>
        <w:t>8. Knitting Work Order</w:t>
      </w:r>
    </w:p>
    <w:p>
      <w:r>
        <w:t>Purpose: authorized production document used by knitting department.</w:t>
      </w:r>
    </w:p>
    <w:p>
      <w:pPr>
        <w:pStyle w:val="Heading2"/>
      </w:pPr>
      <w:r>
        <w:t>Header</w:t>
      </w:r>
    </w:p>
    <w:p>
      <w:pPr>
        <w:pStyle w:val="ListBullet"/>
      </w:pPr>
      <w:r>
        <w:t>KWO No</w:t>
      </w:r>
    </w:p>
    <w:p>
      <w:pPr>
        <w:pStyle w:val="ListBullet"/>
      </w:pPr>
      <w:r>
        <w:t>Production Order</w:t>
      </w:r>
    </w:p>
    <w:p>
      <w:pPr>
        <w:pStyle w:val="ListBullet"/>
      </w:pPr>
      <w:r>
        <w:t>Customer PO</w:t>
      </w:r>
    </w:p>
    <w:p>
      <w:pPr>
        <w:pStyle w:val="ListBullet"/>
      </w:pPr>
      <w:r>
        <w:t>Style No</w:t>
      </w:r>
    </w:p>
    <w:p>
      <w:pPr>
        <w:pStyle w:val="ListBullet"/>
      </w:pPr>
      <w:r>
        <w:t>Fabric Code</w:t>
      </w:r>
    </w:p>
    <w:p>
      <w:pPr>
        <w:pStyle w:val="ListBullet"/>
      </w:pPr>
      <w:r>
        <w:t>Fabric Description</w:t>
      </w:r>
    </w:p>
    <w:p>
      <w:pPr>
        <w:pStyle w:val="ListBullet"/>
      </w:pPr>
      <w:r>
        <w:t>Color</w:t>
      </w:r>
    </w:p>
    <w:p>
      <w:pPr>
        <w:pStyle w:val="ListBullet"/>
      </w:pPr>
      <w:r>
        <w:t>GSM</w:t>
      </w:r>
    </w:p>
    <w:p>
      <w:pPr>
        <w:pStyle w:val="ListBullet"/>
      </w:pPr>
      <w:r>
        <w:t>Dia/Width</w:t>
      </w:r>
    </w:p>
    <w:p>
      <w:pPr>
        <w:pStyle w:val="ListBullet"/>
      </w:pPr>
      <w:r>
        <w:t>Target Qty</w:t>
      </w:r>
    </w:p>
    <w:p>
      <w:pPr>
        <w:pStyle w:val="ListBullet"/>
      </w:pPr>
      <w:r>
        <w:t>UOM</w:t>
      </w:r>
    </w:p>
    <w:p>
      <w:pPr>
        <w:pStyle w:val="ListBullet"/>
      </w:pPr>
      <w:r>
        <w:t>Planned Start</w:t>
      </w:r>
    </w:p>
    <w:p>
      <w:pPr>
        <w:pStyle w:val="ListBullet"/>
      </w:pPr>
      <w:r>
        <w:t>Planned End</w:t>
      </w:r>
    </w:p>
    <w:p>
      <w:pPr>
        <w:pStyle w:val="ListBullet"/>
      </w:pPr>
      <w:r>
        <w:t>Priority</w:t>
      </w:r>
    </w:p>
    <w:p>
      <w:pPr>
        <w:pStyle w:val="ListBullet"/>
      </w:pPr>
      <w:r>
        <w:t>Routing Version</w:t>
      </w:r>
    </w:p>
    <w:p>
      <w:pPr>
        <w:pStyle w:val="ListBullet"/>
      </w:pPr>
      <w:r>
        <w:t>Department</w:t>
      </w:r>
    </w:p>
    <w:p>
      <w:pPr>
        <w:pStyle w:val="ListBullet"/>
      </w:pPr>
      <w:r>
        <w:t>Status</w:t>
      </w:r>
    </w:p>
    <w:p>
      <w:pPr>
        <w:pStyle w:val="ListBullet"/>
      </w:pPr>
      <w:r>
        <w:t>Remarks</w:t>
      </w:r>
    </w:p>
    <w:p>
      <w:pPr>
        <w:pStyle w:val="Heading2"/>
      </w:pPr>
      <w:r>
        <w:t>WO Status</w:t>
      </w:r>
    </w:p>
    <w:p>
      <w:pPr>
        <w:pStyle w:val="ListBullet"/>
      </w:pPr>
      <w:r>
        <w:t>DRAFT → SUBMITTED → APPROVED → RELEASED → IN PROCESS → COMPLETED → QC PENDING → CLOSED</w:t>
      </w:r>
    </w:p>
    <w:p>
      <w:pPr>
        <w:pStyle w:val="ListBullet"/>
      </w:pPr>
      <w:r>
        <w:t>Additional: HOLD, CANCELLED.</w:t>
      </w:r>
    </w:p>
    <w:p>
      <w:pPr>
        <w:pStyle w:val="Heading2"/>
      </w:pPr>
      <w:r>
        <w:t>Release Validation</w:t>
      </w:r>
    </w:p>
    <w:p>
      <w:pPr>
        <w:pStyle w:val="ListBullet"/>
      </w:pPr>
      <w:r>
        <w:t>Production Order must be approved.</w:t>
      </w:r>
    </w:p>
    <w:p>
      <w:pPr>
        <w:pStyle w:val="ListBullet"/>
      </w:pPr>
      <w:r>
        <w:t>Fabric master and routing must be active.</w:t>
      </w:r>
    </w:p>
    <w:p>
      <w:pPr>
        <w:pStyle w:val="ListBullet"/>
      </w:pPr>
      <w:r>
        <w:t>Required yarn availability must be checked.</w:t>
      </w:r>
    </w:p>
    <w:p>
      <w:pPr>
        <w:pStyle w:val="ListBullet"/>
      </w:pPr>
      <w:r>
        <w:t>Machine requirement must be defined.</w:t>
      </w:r>
    </w:p>
    <w:p>
      <w:pPr>
        <w:pStyle w:val="ListBullet"/>
      </w:pPr>
      <w:r>
        <w:t>Required dates cannot violate locked production periods.</w:t>
      </w:r>
    </w:p>
    <w:p>
      <w:pPr>
        <w:pStyle w:val="Heading1"/>
      </w:pPr>
      <w:r>
        <w:t>9. Yarn Allocation to Knitting WO</w:t>
      </w:r>
    </w:p>
    <w:p>
      <w:r>
        <w:t>Allocation reserves specific yarn lots for a specific KWO. Allocation is not the same as physical issue.</w:t>
      </w:r>
    </w:p>
    <w:p>
      <w:pPr>
        <w:pStyle w:val="Heading2"/>
      </w:pPr>
      <w:r>
        <w:t>Grid Fields</w:t>
      </w:r>
    </w:p>
    <w:p>
      <w:pPr>
        <w:pStyle w:val="ListBullet"/>
      </w:pPr>
      <w:r>
        <w:t>Yarn Code</w:t>
      </w:r>
    </w:p>
    <w:p>
      <w:pPr>
        <w:pStyle w:val="ListBullet"/>
      </w:pPr>
      <w:r>
        <w:t>Yarn Lot</w:t>
      </w:r>
    </w:p>
    <w:p>
      <w:pPr>
        <w:pStyle w:val="ListBullet"/>
      </w:pPr>
      <w:r>
        <w:t>Supplier Lot</w:t>
      </w:r>
    </w:p>
    <w:p>
      <w:pPr>
        <w:pStyle w:val="ListBullet"/>
      </w:pPr>
      <w:r>
        <w:t>Required Qty</w:t>
      </w:r>
    </w:p>
    <w:p>
      <w:pPr>
        <w:pStyle w:val="ListBullet"/>
      </w:pPr>
      <w:r>
        <w:t>Allocated Qty</w:t>
      </w:r>
    </w:p>
    <w:p>
      <w:pPr>
        <w:pStyle w:val="ListBullet"/>
      </w:pPr>
      <w:r>
        <w:t>Available Qty</w:t>
      </w:r>
    </w:p>
    <w:p>
      <w:pPr>
        <w:pStyle w:val="ListBullet"/>
      </w:pPr>
      <w:r>
        <w:t>UOM</w:t>
      </w:r>
    </w:p>
    <w:p>
      <w:pPr>
        <w:pStyle w:val="ListBullet"/>
      </w:pPr>
      <w:r>
        <w:t>Allocation Status</w:t>
      </w:r>
    </w:p>
    <w:p>
      <w:pPr>
        <w:pStyle w:val="Heading2"/>
      </w:pPr>
      <w:r>
        <w:t>Rules</w:t>
      </w:r>
    </w:p>
    <w:p>
      <w:pPr>
        <w:pStyle w:val="ListBullet"/>
      </w:pPr>
      <w:r>
        <w:t>Same yarn lot may be allocated to multiple WOs only up to available balance.</w:t>
      </w:r>
    </w:p>
    <w:p>
      <w:pPr>
        <w:pStyle w:val="ListBullet"/>
      </w:pPr>
      <w:r>
        <w:t>Allocated quantity cannot exceed available allocatable quantity.</w:t>
      </w:r>
    </w:p>
    <w:p>
      <w:pPr>
        <w:pStyle w:val="ListBullet"/>
      </w:pPr>
      <w:r>
        <w:t>Changing allocation after issue requires controlled reallocation.</w:t>
      </w:r>
    </w:p>
    <w:p>
      <w:pPr>
        <w:pStyle w:val="ListBullet"/>
      </w:pPr>
      <w:r>
        <w:t>Every allocation must reference KWO and user/time.</w:t>
      </w:r>
    </w:p>
    <w:p>
      <w:pPr>
        <w:pStyle w:val="Heading1"/>
      </w:pPr>
      <w:r>
        <w:t>10. Yarn Issue to Knitting</w:t>
      </w:r>
    </w:p>
    <w:p>
      <w:r>
        <w:t>Purpose: move yarn from Yarn Store to Knitting WIP against the KWO.</w:t>
      </w:r>
    </w:p>
    <w:p>
      <w:pPr>
        <w:pStyle w:val="Heading2"/>
      </w:pPr>
      <w:r>
        <w:t>Header/Detail Fields</w:t>
      </w:r>
    </w:p>
    <w:p>
      <w:pPr>
        <w:pStyle w:val="ListBullet"/>
      </w:pPr>
      <w:r>
        <w:t>Issue No</w:t>
      </w:r>
    </w:p>
    <w:p>
      <w:pPr>
        <w:pStyle w:val="ListBullet"/>
      </w:pPr>
      <w:r>
        <w:t>Issue Date</w:t>
      </w:r>
    </w:p>
    <w:p>
      <w:pPr>
        <w:pStyle w:val="ListBullet"/>
      </w:pPr>
      <w:r>
        <w:t>KWO No</w:t>
      </w:r>
    </w:p>
    <w:p>
      <w:pPr>
        <w:pStyle w:val="ListBullet"/>
      </w:pPr>
      <w:r>
        <w:t>Production Order</w:t>
      </w:r>
    </w:p>
    <w:p>
      <w:pPr>
        <w:pStyle w:val="ListBullet"/>
      </w:pPr>
      <w:r>
        <w:t>From Warehouse/Location</w:t>
      </w:r>
    </w:p>
    <w:p>
      <w:pPr>
        <w:pStyle w:val="ListBullet"/>
      </w:pPr>
      <w:r>
        <w:t>To WIP Location</w:t>
      </w:r>
    </w:p>
    <w:p>
      <w:pPr>
        <w:pStyle w:val="ListBullet"/>
      </w:pPr>
      <w:r>
        <w:t>Yarn Code</w:t>
      </w:r>
    </w:p>
    <w:p>
      <w:pPr>
        <w:pStyle w:val="ListBullet"/>
      </w:pPr>
      <w:r>
        <w:t>Yarn Lot</w:t>
      </w:r>
    </w:p>
    <w:p>
      <w:pPr>
        <w:pStyle w:val="ListBullet"/>
      </w:pPr>
      <w:r>
        <w:t>Issue Qty</w:t>
      </w:r>
    </w:p>
    <w:p>
      <w:pPr>
        <w:pStyle w:val="ListBullet"/>
      </w:pPr>
      <w:r>
        <w:t>UOM</w:t>
      </w:r>
    </w:p>
    <w:p>
      <w:pPr>
        <w:pStyle w:val="ListBullet"/>
      </w:pPr>
      <w:r>
        <w:t>Issued By</w:t>
      </w:r>
    </w:p>
    <w:p>
      <w:pPr>
        <w:pStyle w:val="ListBullet"/>
      </w:pPr>
      <w:r>
        <w:t>Received By</w:t>
      </w:r>
    </w:p>
    <w:p>
      <w:pPr>
        <w:pStyle w:val="ListBullet"/>
      </w:pPr>
      <w:r>
        <w:t>Status</w:t>
      </w:r>
    </w:p>
    <w:p>
      <w:pPr>
        <w:pStyle w:val="Heading2"/>
      </w:pPr>
      <w:r>
        <w:t>Posting Logic</w:t>
      </w:r>
    </w:p>
    <w:p>
      <w:pPr>
        <w:pStyle w:val="ListBullet"/>
      </w:pPr>
      <w:r>
        <w:t>Debit Knitting WIP / Credit Yarn Stock.</w:t>
      </w:r>
    </w:p>
    <w:p>
      <w:pPr>
        <w:pStyle w:val="ListBullet"/>
      </w:pPr>
      <w:r>
        <w:t>Reduce available yarn by posted issue quantity.</w:t>
      </w:r>
    </w:p>
    <w:p>
      <w:pPr>
        <w:pStyle w:val="ListBullet"/>
      </w:pPr>
      <w:r>
        <w:t>Create traceability link Yarn Lot → Yarn Issue → KWO.</w:t>
      </w:r>
    </w:p>
    <w:p>
      <w:pPr>
        <w:pStyle w:val="ListBullet"/>
      </w:pPr>
      <w:r>
        <w:t>Do not allow issue beyond available stock.</w:t>
      </w:r>
    </w:p>
    <w:p>
      <w:pPr>
        <w:pStyle w:val="Heading1"/>
      </w:pPr>
      <w:r>
        <w:t>11. Machine Allocation</w:t>
      </w:r>
    </w:p>
    <w:p>
      <w:pPr>
        <w:pStyle w:val="Heading2"/>
      </w:pPr>
      <w:r>
        <w:t>Fields</w:t>
      </w:r>
    </w:p>
    <w:p>
      <w:pPr>
        <w:pStyle w:val="ListBullet"/>
      </w:pPr>
      <w:r>
        <w:t>Machine Allocation No</w:t>
      </w:r>
    </w:p>
    <w:p>
      <w:pPr>
        <w:pStyle w:val="ListBullet"/>
      </w:pPr>
      <w:r>
        <w:t>KWO No</w:t>
      </w:r>
    </w:p>
    <w:p>
      <w:pPr>
        <w:pStyle w:val="ListBullet"/>
      </w:pPr>
      <w:r>
        <w:t>Machine ID</w:t>
      </w:r>
    </w:p>
    <w:p>
      <w:pPr>
        <w:pStyle w:val="ListBullet"/>
      </w:pPr>
      <w:r>
        <w:t>Machine Type</w:t>
      </w:r>
    </w:p>
    <w:p>
      <w:pPr>
        <w:pStyle w:val="ListBullet"/>
      </w:pPr>
      <w:r>
        <w:t>Dia</w:t>
      </w:r>
    </w:p>
    <w:p>
      <w:pPr>
        <w:pStyle w:val="ListBullet"/>
      </w:pPr>
      <w:r>
        <w:t>Gauge</w:t>
      </w:r>
    </w:p>
    <w:p>
      <w:pPr>
        <w:pStyle w:val="ListBullet"/>
      </w:pPr>
      <w:r>
        <w:t>Feeders</w:t>
      </w:r>
    </w:p>
    <w:p>
      <w:pPr>
        <w:pStyle w:val="ListBullet"/>
      </w:pPr>
      <w:r>
        <w:t>Target Qty</w:t>
      </w:r>
    </w:p>
    <w:p>
      <w:pPr>
        <w:pStyle w:val="ListBullet"/>
      </w:pPr>
      <w:r>
        <w:t>Planned Start</w:t>
      </w:r>
    </w:p>
    <w:p>
      <w:pPr>
        <w:pStyle w:val="ListBullet"/>
      </w:pPr>
      <w:r>
        <w:t>Planned End</w:t>
      </w:r>
    </w:p>
    <w:p>
      <w:pPr>
        <w:pStyle w:val="ListBullet"/>
      </w:pPr>
      <w:r>
        <w:t>Shift</w:t>
      </w:r>
    </w:p>
    <w:p>
      <w:pPr>
        <w:pStyle w:val="ListBullet"/>
      </w:pPr>
      <w:r>
        <w:t>Operator/Supervisor</w:t>
      </w:r>
    </w:p>
    <w:p>
      <w:pPr>
        <w:pStyle w:val="ListBullet"/>
      </w:pPr>
      <w:r>
        <w:t>Status</w:t>
      </w:r>
    </w:p>
    <w:p>
      <w:pPr>
        <w:pStyle w:val="Heading2"/>
      </w:pPr>
      <w:r>
        <w:t>Validation</w:t>
      </w:r>
    </w:p>
    <w:p>
      <w:pPr>
        <w:pStyle w:val="ListBullet"/>
      </w:pPr>
      <w:r>
        <w:t>Machine must be active and not blocked for maintenance.</w:t>
      </w:r>
    </w:p>
    <w:p>
      <w:pPr>
        <w:pStyle w:val="ListBullet"/>
      </w:pPr>
      <w:r>
        <w:t>Machine specification should be compatible with fabric/routing.</w:t>
      </w:r>
    </w:p>
    <w:p>
      <w:pPr>
        <w:pStyle w:val="ListBullet"/>
      </w:pPr>
      <w:r>
        <w:t>Target quantity across machines should reconcile with KWO target or show planned variance.</w:t>
      </w:r>
    </w:p>
    <w:p>
      <w:pPr>
        <w:pStyle w:val="Heading1"/>
      </w:pPr>
      <w:r>
        <w:t>12. Knitting Production Entry</w:t>
      </w:r>
    </w:p>
    <w:p>
      <w:r>
        <w:t>This is the main shop-floor production transaction.</w:t>
      </w:r>
    </w:p>
    <w:p>
      <w:pPr>
        <w:pStyle w:val="Heading2"/>
      </w:pPr>
      <w:r>
        <w:t>Header</w:t>
      </w:r>
    </w:p>
    <w:p>
      <w:pPr>
        <w:pStyle w:val="ListBullet"/>
      </w:pPr>
      <w:r>
        <w:t>Production Entry No</w:t>
      </w:r>
    </w:p>
    <w:p>
      <w:pPr>
        <w:pStyle w:val="ListBullet"/>
      </w:pPr>
      <w:r>
        <w:t>KWO No</w:t>
      </w:r>
    </w:p>
    <w:p>
      <w:pPr>
        <w:pStyle w:val="ListBullet"/>
      </w:pPr>
      <w:r>
        <w:t>Production Order</w:t>
      </w:r>
    </w:p>
    <w:p>
      <w:pPr>
        <w:pStyle w:val="ListBullet"/>
      </w:pPr>
      <w:r>
        <w:t>Machine ID</w:t>
      </w:r>
    </w:p>
    <w:p>
      <w:pPr>
        <w:pStyle w:val="ListBullet"/>
      </w:pPr>
      <w:r>
        <w:t>Date</w:t>
      </w:r>
    </w:p>
    <w:p>
      <w:pPr>
        <w:pStyle w:val="ListBullet"/>
      </w:pPr>
      <w:r>
        <w:t>Shift</w:t>
      </w:r>
    </w:p>
    <w:p>
      <w:pPr>
        <w:pStyle w:val="ListBullet"/>
      </w:pPr>
      <w:r>
        <w:t>Operator</w:t>
      </w:r>
    </w:p>
    <w:p>
      <w:pPr>
        <w:pStyle w:val="ListBullet"/>
      </w:pPr>
      <w:r>
        <w:t>Supervisor</w:t>
      </w:r>
    </w:p>
    <w:p>
      <w:pPr>
        <w:pStyle w:val="ListBullet"/>
      </w:pPr>
      <w:r>
        <w:t>Start Time</w:t>
      </w:r>
    </w:p>
    <w:p>
      <w:pPr>
        <w:pStyle w:val="ListBullet"/>
      </w:pPr>
      <w:r>
        <w:t>End Time</w:t>
      </w:r>
    </w:p>
    <w:p>
      <w:pPr>
        <w:pStyle w:val="ListBullet"/>
      </w:pPr>
      <w:r>
        <w:t>Status</w:t>
      </w:r>
    </w:p>
    <w:p>
      <w:pPr>
        <w:pStyle w:val="Heading2"/>
      </w:pPr>
      <w:r>
        <w:t>Input Grid</w:t>
      </w:r>
    </w:p>
    <w:p>
      <w:pPr>
        <w:pStyle w:val="ListBullet"/>
      </w:pPr>
      <w:r>
        <w:t>Yarn Issue Batch/Issue No</w:t>
      </w:r>
    </w:p>
    <w:p>
      <w:pPr>
        <w:pStyle w:val="ListBullet"/>
      </w:pPr>
      <w:r>
        <w:t>Yarn Lot</w:t>
      </w:r>
    </w:p>
    <w:p>
      <w:pPr>
        <w:pStyle w:val="ListBullet"/>
      </w:pPr>
      <w:r>
        <w:t>Input Qty</w:t>
      </w:r>
    </w:p>
    <w:p>
      <w:pPr>
        <w:pStyle w:val="ListBullet"/>
      </w:pPr>
      <w:r>
        <w:t>UOM</w:t>
      </w:r>
    </w:p>
    <w:p>
      <w:pPr>
        <w:pStyle w:val="ListBullet"/>
      </w:pPr>
      <w:r>
        <w:t>Actual Consumed Qty</w:t>
      </w:r>
    </w:p>
    <w:p>
      <w:pPr>
        <w:pStyle w:val="ListBullet"/>
      </w:pPr>
      <w:r>
        <w:t>Return Qty</w:t>
      </w:r>
    </w:p>
    <w:p>
      <w:pPr>
        <w:pStyle w:val="Heading2"/>
      </w:pPr>
      <w:r>
        <w:t>Output Grid</w:t>
      </w:r>
    </w:p>
    <w:p>
      <w:pPr>
        <w:pStyle w:val="ListBullet"/>
      </w:pPr>
      <w:r>
        <w:t>Fabric Code</w:t>
      </w:r>
    </w:p>
    <w:p>
      <w:pPr>
        <w:pStyle w:val="ListBullet"/>
      </w:pPr>
      <w:r>
        <w:t>Grey Fabric Lot</w:t>
      </w:r>
    </w:p>
    <w:p>
      <w:pPr>
        <w:pStyle w:val="ListBullet"/>
      </w:pPr>
      <w:r>
        <w:t>Roll No</w:t>
      </w:r>
    </w:p>
    <w:p>
      <w:pPr>
        <w:pStyle w:val="ListBullet"/>
      </w:pPr>
      <w:r>
        <w:t>Output Weight Kg</w:t>
      </w:r>
    </w:p>
    <w:p>
      <w:pPr>
        <w:pStyle w:val="ListBullet"/>
      </w:pPr>
      <w:r>
        <w:t>Output Meter</w:t>
      </w:r>
    </w:p>
    <w:p>
      <w:pPr>
        <w:pStyle w:val="ListBullet"/>
      </w:pPr>
      <w:r>
        <w:t>GSM</w:t>
      </w:r>
    </w:p>
    <w:p>
      <w:pPr>
        <w:pStyle w:val="ListBullet"/>
      </w:pPr>
      <w:r>
        <w:t>Dia/Width</w:t>
      </w:r>
    </w:p>
    <w:p>
      <w:pPr>
        <w:pStyle w:val="ListBullet"/>
      </w:pPr>
      <w:r>
        <w:t>Reject Qty</w:t>
      </w:r>
    </w:p>
    <w:p>
      <w:pPr>
        <w:pStyle w:val="ListBullet"/>
      </w:pPr>
      <w:r>
        <w:t>Waste Qty</w:t>
      </w:r>
    </w:p>
    <w:p>
      <w:pPr>
        <w:pStyle w:val="ListBullet"/>
      </w:pPr>
      <w:r>
        <w:t>Remarks</w:t>
      </w:r>
    </w:p>
    <w:p>
      <w:pPr>
        <w:pStyle w:val="Heading2"/>
      </w:pPr>
      <w:r>
        <w:t>Machine/Process Parameters</w:t>
      </w:r>
    </w:p>
    <w:p>
      <w:pPr>
        <w:pStyle w:val="ListBullet"/>
      </w:pPr>
      <w:r>
        <w:t>RPM</w:t>
      </w:r>
    </w:p>
    <w:p>
      <w:pPr>
        <w:pStyle w:val="ListBullet"/>
      </w:pPr>
      <w:r>
        <w:t>Gauge</w:t>
      </w:r>
    </w:p>
    <w:p>
      <w:pPr>
        <w:pStyle w:val="ListBullet"/>
      </w:pPr>
      <w:r>
        <w:t>Stitch Length</w:t>
      </w:r>
    </w:p>
    <w:p>
      <w:pPr>
        <w:pStyle w:val="ListBullet"/>
      </w:pPr>
      <w:r>
        <w:t>Feeder/Needle information where applicable</w:t>
      </w:r>
    </w:p>
    <w:p>
      <w:pPr>
        <w:pStyle w:val="ListBullet"/>
      </w:pPr>
      <w:r>
        <w:t>Machine Counter</w:t>
      </w:r>
    </w:p>
    <w:p>
      <w:pPr>
        <w:pStyle w:val="ListBullet"/>
      </w:pPr>
      <w:r>
        <w:t>Downtime Minutes</w:t>
      </w:r>
    </w:p>
    <w:p>
      <w:pPr>
        <w:pStyle w:val="ListBullet"/>
      </w:pPr>
      <w:r>
        <w:t>Downtime Reason</w:t>
      </w:r>
    </w:p>
    <w:p>
      <w:pPr>
        <w:pStyle w:val="Heading2"/>
      </w:pPr>
      <w:r>
        <w:t>Quantity Reconciliation</w:t>
      </w:r>
    </w:p>
    <w:p>
      <w:pPr>
        <w:pStyle w:val="ListBullet"/>
      </w:pPr>
      <w:r>
        <w:t>Consumed Yarn + Approved Variance should reconcile with production output + knitting waste/allowable loss.</w:t>
      </w:r>
    </w:p>
    <w:p>
      <w:pPr>
        <w:pStyle w:val="ListBullet"/>
      </w:pPr>
      <w:r>
        <w:t>Negative quantities are prohibited.</w:t>
      </w:r>
    </w:p>
    <w:p>
      <w:pPr>
        <w:pStyle w:val="ListBullet"/>
      </w:pPr>
      <w:r>
        <w:t>Production output cannot exceed WO balance without approval.</w:t>
      </w:r>
    </w:p>
    <w:p>
      <w:pPr>
        <w:pStyle w:val="ListBullet"/>
      </w:pPr>
      <w:r>
        <w:t>Every output must be linked to the machine and KWO.</w:t>
      </w:r>
    </w:p>
    <w:p>
      <w:pPr>
        <w:pStyle w:val="Heading1"/>
      </w:pPr>
      <w:r>
        <w:t>13. Grey Fabric Lot Creation</w:t>
      </w:r>
    </w:p>
    <w:p>
      <w:r>
        <w:t>Each production batch/output should generate a Grey Fabric Lot. If production is split by shift/machine/color, separate lots may be generated.</w:t>
      </w:r>
    </w:p>
    <w:p>
      <w:pPr>
        <w:pStyle w:val="Heading2"/>
      </w:pPr>
      <w:r>
        <w:t>Fields</w:t>
      </w:r>
    </w:p>
    <w:p>
      <w:pPr>
        <w:pStyle w:val="ListBullet"/>
      </w:pPr>
      <w:r>
        <w:t>Grey Lot No</w:t>
      </w:r>
    </w:p>
    <w:p>
      <w:pPr>
        <w:pStyle w:val="ListBullet"/>
      </w:pPr>
      <w:r>
        <w:t>KWO No</w:t>
      </w:r>
    </w:p>
    <w:p>
      <w:pPr>
        <w:pStyle w:val="ListBullet"/>
      </w:pPr>
      <w:r>
        <w:t>Production Entry No</w:t>
      </w:r>
    </w:p>
    <w:p>
      <w:pPr>
        <w:pStyle w:val="ListBullet"/>
      </w:pPr>
      <w:r>
        <w:t>Production Order</w:t>
      </w:r>
    </w:p>
    <w:p>
      <w:pPr>
        <w:pStyle w:val="ListBullet"/>
      </w:pPr>
      <w:r>
        <w:t>Fabric Code</w:t>
      </w:r>
    </w:p>
    <w:p>
      <w:pPr>
        <w:pStyle w:val="ListBullet"/>
      </w:pPr>
      <w:r>
        <w:t>Color</w:t>
      </w:r>
    </w:p>
    <w:p>
      <w:pPr>
        <w:pStyle w:val="ListBullet"/>
      </w:pPr>
      <w:r>
        <w:t>Machine</w:t>
      </w:r>
    </w:p>
    <w:p>
      <w:pPr>
        <w:pStyle w:val="ListBullet"/>
      </w:pPr>
      <w:r>
        <w:t>Yarn Lot(s)</w:t>
      </w:r>
    </w:p>
    <w:p>
      <w:pPr>
        <w:pStyle w:val="ListBullet"/>
      </w:pPr>
      <w:r>
        <w:t>Total Output Qty</w:t>
      </w:r>
    </w:p>
    <w:p>
      <w:pPr>
        <w:pStyle w:val="ListBullet"/>
      </w:pPr>
      <w:r>
        <w:t>UOM</w:t>
      </w:r>
    </w:p>
    <w:p>
      <w:pPr>
        <w:pStyle w:val="ListBullet"/>
      </w:pPr>
      <w:r>
        <w:t>QC Status</w:t>
      </w:r>
    </w:p>
    <w:p>
      <w:pPr>
        <w:pStyle w:val="ListBullet"/>
      </w:pPr>
      <w:r>
        <w:t>Created Date</w:t>
      </w:r>
    </w:p>
    <w:p>
      <w:pPr>
        <w:pStyle w:val="Heading1"/>
      </w:pPr>
      <w:r>
        <w:t>14. Grey Fabric Roll Generation</w:t>
      </w:r>
    </w:p>
    <w:p>
      <w:r>
        <w:t>Recommended operational tracking level: Roll. Roll-level tracking is important because dyeing/cutting may consume individual rolls.</w:t>
      </w:r>
    </w:p>
    <w:p>
      <w:pPr>
        <w:pStyle w:val="Heading2"/>
      </w:pPr>
      <w:r>
        <w:t>Roll Fields</w:t>
      </w:r>
    </w:p>
    <w:p>
      <w:pPr>
        <w:pStyle w:val="ListBullet"/>
      </w:pPr>
      <w:r>
        <w:t>Roll No</w:t>
      </w:r>
    </w:p>
    <w:p>
      <w:pPr>
        <w:pStyle w:val="ListBullet"/>
      </w:pPr>
      <w:r>
        <w:t>Grey Lot No</w:t>
      </w:r>
    </w:p>
    <w:p>
      <w:pPr>
        <w:pStyle w:val="ListBullet"/>
      </w:pPr>
      <w:r>
        <w:t>KWO No</w:t>
      </w:r>
    </w:p>
    <w:p>
      <w:pPr>
        <w:pStyle w:val="ListBullet"/>
      </w:pPr>
      <w:r>
        <w:t>Production Entry No</w:t>
      </w:r>
    </w:p>
    <w:p>
      <w:pPr>
        <w:pStyle w:val="ListBullet"/>
      </w:pPr>
      <w:r>
        <w:t>Fabric Code</w:t>
      </w:r>
    </w:p>
    <w:p>
      <w:pPr>
        <w:pStyle w:val="ListBullet"/>
      </w:pPr>
      <w:r>
        <w:t>Color</w:t>
      </w:r>
    </w:p>
    <w:p>
      <w:pPr>
        <w:pStyle w:val="ListBullet"/>
      </w:pPr>
      <w:r>
        <w:t>Weight Kg</w:t>
      </w:r>
    </w:p>
    <w:p>
      <w:pPr>
        <w:pStyle w:val="ListBullet"/>
      </w:pPr>
      <w:r>
        <w:t>Meter</w:t>
      </w:r>
    </w:p>
    <w:p>
      <w:pPr>
        <w:pStyle w:val="ListBullet"/>
      </w:pPr>
      <w:r>
        <w:t>GSM</w:t>
      </w:r>
    </w:p>
    <w:p>
      <w:pPr>
        <w:pStyle w:val="ListBullet"/>
      </w:pPr>
      <w:r>
        <w:t>Dia/Width</w:t>
      </w:r>
    </w:p>
    <w:p>
      <w:pPr>
        <w:pStyle w:val="ListBullet"/>
      </w:pPr>
      <w:r>
        <w:t>Machine</w:t>
      </w:r>
    </w:p>
    <w:p>
      <w:pPr>
        <w:pStyle w:val="ListBullet"/>
      </w:pPr>
      <w:r>
        <w:t>Shift</w:t>
      </w:r>
    </w:p>
    <w:p>
      <w:pPr>
        <w:pStyle w:val="ListBullet"/>
      </w:pPr>
      <w:r>
        <w:t>Production Date</w:t>
      </w:r>
    </w:p>
    <w:p>
      <w:pPr>
        <w:pStyle w:val="ListBullet"/>
      </w:pPr>
      <w:r>
        <w:t>QC Status</w:t>
      </w:r>
    </w:p>
    <w:p>
      <w:pPr>
        <w:pStyle w:val="ListBullet"/>
      </w:pPr>
      <w:r>
        <w:t>Warehouse</w:t>
      </w:r>
    </w:p>
    <w:p>
      <w:pPr>
        <w:pStyle w:val="ListBullet"/>
      </w:pPr>
      <w:r>
        <w:t>Location</w:t>
      </w:r>
    </w:p>
    <w:p>
      <w:pPr>
        <w:pStyle w:val="ListBullet"/>
      </w:pPr>
      <w:r>
        <w:t>Barcode/QR</w:t>
      </w:r>
    </w:p>
    <w:p>
      <w:pPr>
        <w:pStyle w:val="Heading2"/>
      </w:pPr>
      <w:r>
        <w:t>Rules</w:t>
      </w:r>
    </w:p>
    <w:p>
      <w:pPr>
        <w:pStyle w:val="ListBullet"/>
      </w:pPr>
      <w:r>
        <w:t>Roll No unique.</w:t>
      </w:r>
    </w:p>
    <w:p>
      <w:pPr>
        <w:pStyle w:val="ListBullet"/>
      </w:pPr>
      <w:r>
        <w:t>Total roll quantity must equal production output quantity within configured tolerance.</w:t>
      </w:r>
    </w:p>
    <w:p>
      <w:pPr>
        <w:pStyle w:val="ListBullet"/>
      </w:pPr>
      <w:r>
        <w:t>Roll cannot be issued to next process while QC is Hold/Reject.</w:t>
      </w:r>
    </w:p>
    <w:p>
      <w:pPr>
        <w:pStyle w:val="ListBullet"/>
      </w:pPr>
      <w:r>
        <w:t>Roll barcode should resolve to Roll No and Grey Lot No.</w:t>
      </w:r>
    </w:p>
    <w:p>
      <w:pPr>
        <w:pStyle w:val="Heading1"/>
      </w:pPr>
      <w:r>
        <w:t>15. Grey Fabric QC</w:t>
      </w:r>
    </w:p>
    <w:p>
      <w:r>
        <w:t>Purpose: release acceptable grey fabric for dyeing/processing.</w:t>
      </w:r>
    </w:p>
    <w:p>
      <w:pPr>
        <w:pStyle w:val="Heading2"/>
      </w:pPr>
      <w:r>
        <w:t>Header</w:t>
      </w:r>
    </w:p>
    <w:p>
      <w:pPr>
        <w:pStyle w:val="ListBullet"/>
      </w:pPr>
      <w:r>
        <w:t>QC No</w:t>
      </w:r>
    </w:p>
    <w:p>
      <w:pPr>
        <w:pStyle w:val="ListBullet"/>
      </w:pPr>
      <w:r>
        <w:t>Roll No</w:t>
      </w:r>
    </w:p>
    <w:p>
      <w:pPr>
        <w:pStyle w:val="ListBullet"/>
      </w:pPr>
      <w:r>
        <w:t>Grey Lot</w:t>
      </w:r>
    </w:p>
    <w:p>
      <w:pPr>
        <w:pStyle w:val="ListBullet"/>
      </w:pPr>
      <w:r>
        <w:t>Fabric Code</w:t>
      </w:r>
    </w:p>
    <w:p>
      <w:pPr>
        <w:pStyle w:val="ListBullet"/>
      </w:pPr>
      <w:r>
        <w:t>Inspector</w:t>
      </w:r>
    </w:p>
    <w:p>
      <w:pPr>
        <w:pStyle w:val="ListBullet"/>
      </w:pPr>
      <w:r>
        <w:t>Inspection Date</w:t>
      </w:r>
    </w:p>
    <w:p>
      <w:pPr>
        <w:pStyle w:val="ListBullet"/>
      </w:pPr>
      <w:r>
        <w:t>Status</w:t>
      </w:r>
    </w:p>
    <w:p>
      <w:pPr>
        <w:pStyle w:val="Heading2"/>
      </w:pPr>
      <w:r>
        <w:t>Measurements</w:t>
      </w:r>
    </w:p>
    <w:p>
      <w:pPr>
        <w:pStyle w:val="ListBullet"/>
      </w:pPr>
      <w:r>
        <w:t>GSM</w:t>
      </w:r>
    </w:p>
    <w:p>
      <w:pPr>
        <w:pStyle w:val="ListBullet"/>
      </w:pPr>
      <w:r>
        <w:t>Dia/Width</w:t>
      </w:r>
    </w:p>
    <w:p>
      <w:pPr>
        <w:pStyle w:val="ListBullet"/>
      </w:pPr>
      <w:r>
        <w:t>Meter</w:t>
      </w:r>
    </w:p>
    <w:p>
      <w:pPr>
        <w:pStyle w:val="ListBullet"/>
      </w:pPr>
      <w:r>
        <w:t>Weight</w:t>
      </w:r>
    </w:p>
    <w:p>
      <w:pPr>
        <w:pStyle w:val="ListBullet"/>
      </w:pPr>
      <w:r>
        <w:t>Moisture if required</w:t>
      </w:r>
    </w:p>
    <w:p>
      <w:pPr>
        <w:pStyle w:val="ListBullet"/>
      </w:pPr>
      <w:r>
        <w:t>Defect Points/Score</w:t>
      </w:r>
    </w:p>
    <w:p>
      <w:pPr>
        <w:pStyle w:val="Heading2"/>
      </w:pPr>
      <w:r>
        <w:t>Defect Codes</w:t>
      </w:r>
    </w:p>
    <w:p>
      <w:pPr>
        <w:pStyle w:val="ListBullet"/>
      </w:pPr>
      <w:r>
        <w:t>Hole</w:t>
      </w:r>
    </w:p>
    <w:p>
      <w:pPr>
        <w:pStyle w:val="ListBullet"/>
      </w:pPr>
      <w:r>
        <w:t>Needle Line</w:t>
      </w:r>
    </w:p>
    <w:p>
      <w:pPr>
        <w:pStyle w:val="ListBullet"/>
      </w:pPr>
      <w:r>
        <w:t>Drop Stitch</w:t>
      </w:r>
    </w:p>
    <w:p>
      <w:pPr>
        <w:pStyle w:val="ListBullet"/>
      </w:pPr>
      <w:r>
        <w:t>Oil Mark</w:t>
      </w:r>
    </w:p>
    <w:p>
      <w:pPr>
        <w:pStyle w:val="ListBullet"/>
      </w:pPr>
      <w:r>
        <w:t>Stain</w:t>
      </w:r>
    </w:p>
    <w:p>
      <w:pPr>
        <w:pStyle w:val="ListBullet"/>
      </w:pPr>
      <w:r>
        <w:t>Slub</w:t>
      </w:r>
    </w:p>
    <w:p>
      <w:pPr>
        <w:pStyle w:val="ListBullet"/>
      </w:pPr>
      <w:r>
        <w:t>Barre</w:t>
      </w:r>
    </w:p>
    <w:p>
      <w:pPr>
        <w:pStyle w:val="ListBullet"/>
      </w:pPr>
      <w:r>
        <w:t>Other configured defects</w:t>
      </w:r>
    </w:p>
    <w:p>
      <w:pPr>
        <w:pStyle w:val="Heading2"/>
      </w:pPr>
      <w:r>
        <w:t>Result</w:t>
      </w:r>
    </w:p>
    <w:p>
      <w:pPr>
        <w:pStyle w:val="ListBullet"/>
      </w:pPr>
      <w:r>
        <w:t>PASS → Available for Processing</w:t>
      </w:r>
    </w:p>
    <w:p>
      <w:pPr>
        <w:pStyle w:val="ListBullet"/>
      </w:pPr>
      <w:r>
        <w:t>HOLD → Quarantine/Hold</w:t>
      </w:r>
    </w:p>
    <w:p>
      <w:pPr>
        <w:pStyle w:val="ListBullet"/>
      </w:pPr>
      <w:r>
        <w:t>REWORK → Rework location/process</w:t>
      </w:r>
    </w:p>
    <w:p>
      <w:pPr>
        <w:pStyle w:val="ListBullet"/>
      </w:pPr>
      <w:r>
        <w:t>REJECT → Reject/Scrap stock</w:t>
      </w:r>
    </w:p>
    <w:p>
      <w:pPr>
        <w:pStyle w:val="Heading1"/>
      </w:pPr>
      <w:r>
        <w:t>16. Grey Fabric Stock</w:t>
      </w:r>
    </w:p>
    <w:p>
      <w:r>
        <w:t>Accepted rolls become available grey fabric inventory.</w:t>
      </w:r>
    </w:p>
    <w:p>
      <w:pPr>
        <w:pStyle w:val="Heading2"/>
      </w:pPr>
      <w:r>
        <w:t>Stock Dimensions</w:t>
      </w:r>
    </w:p>
    <w:p>
      <w:pPr>
        <w:pStyle w:val="ListBullet"/>
      </w:pPr>
      <w:r>
        <w:t>Item/Fabric Code</w:t>
      </w:r>
    </w:p>
    <w:p>
      <w:pPr>
        <w:pStyle w:val="ListBullet"/>
      </w:pPr>
      <w:r>
        <w:t>Grey Lot</w:t>
      </w:r>
    </w:p>
    <w:p>
      <w:pPr>
        <w:pStyle w:val="ListBullet"/>
      </w:pPr>
      <w:r>
        <w:t>Roll No</w:t>
      </w:r>
    </w:p>
    <w:p>
      <w:pPr>
        <w:pStyle w:val="ListBullet"/>
      </w:pPr>
      <w:r>
        <w:t>Color</w:t>
      </w:r>
    </w:p>
    <w:p>
      <w:pPr>
        <w:pStyle w:val="ListBullet"/>
      </w:pPr>
      <w:r>
        <w:t>Warehouse</w:t>
      </w:r>
    </w:p>
    <w:p>
      <w:pPr>
        <w:pStyle w:val="ListBullet"/>
      </w:pPr>
      <w:r>
        <w:t>Location</w:t>
      </w:r>
    </w:p>
    <w:p>
      <w:pPr>
        <w:pStyle w:val="ListBullet"/>
      </w:pPr>
      <w:r>
        <w:t>QC Status</w:t>
      </w:r>
    </w:p>
    <w:p>
      <w:pPr>
        <w:pStyle w:val="ListBullet"/>
      </w:pPr>
      <w:r>
        <w:t>Qty Kg</w:t>
      </w:r>
    </w:p>
    <w:p>
      <w:pPr>
        <w:pStyle w:val="ListBullet"/>
      </w:pPr>
      <w:r>
        <w:t>Meter</w:t>
      </w:r>
    </w:p>
    <w:p>
      <w:r>
        <w:t>Stock ledger: Knitting WIP → Grey Fabric Stock after accepted output/QC release. If the business receives output before QC, use QC Hold stock first and transfer to Available stock only after PASS.</w:t>
      </w:r>
    </w:p>
    <w:p>
      <w:pPr>
        <w:pStyle w:val="Heading1"/>
      </w:pPr>
      <w:r>
        <w:t>17. Traceability / Genealogy</w:t>
      </w:r>
    </w:p>
    <w:p>
      <w:r>
        <w:t>Mandatory relationship chain:</w:t>
      </w:r>
    </w:p>
    <w:p>
      <w:r>
        <w:t>Yarn GRN → Yarn Lot → Yarn Allocation → Yarn Issue → Knitting WO → Machine Allocation → Production Entry → Grey Lot → Fabric Roll → Grey Fabric QC → Grey Fabric Stock.</w:t>
      </w:r>
    </w:p>
    <w:p>
      <w:pPr>
        <w:pStyle w:val="Heading2"/>
      </w:pPr>
      <w:r>
        <w:t>Forward Trace Example</w:t>
      </w:r>
    </w:p>
    <w:p>
      <w:pPr>
        <w:pStyle w:val="ListBullet"/>
      </w:pPr>
      <w:r>
        <w:t>Select Yarn Lot YL-001 → show all KWO → production entries → grey lots → rolls → downstream process-eligible stock.</w:t>
      </w:r>
    </w:p>
    <w:p>
      <w:pPr>
        <w:pStyle w:val="Heading2"/>
      </w:pPr>
      <w:r>
        <w:t>Backward Trace Example</w:t>
      </w:r>
    </w:p>
    <w:p>
      <w:pPr>
        <w:pStyle w:val="ListBullet"/>
      </w:pPr>
      <w:r>
        <w:t>Select Roll GR-001 → show Grey Lot → Production Entry → KWO → Yarn Issue → Yarn Lot → GRN → Supplier.</w:t>
      </w:r>
    </w:p>
    <w:p>
      <w:pPr>
        <w:pStyle w:val="Heading1"/>
      </w:pPr>
      <w:r>
        <w:t>18. Recommended Database Tables</w:t>
      </w:r>
    </w:p>
    <w:p>
      <w:pPr>
        <w:pStyle w:val="ListBullet"/>
      </w:pPr>
      <w:r>
        <w:t>yarn_grn</w:t>
      </w:r>
    </w:p>
    <w:p>
      <w:pPr>
        <w:pStyle w:val="ListBullet"/>
      </w:pPr>
      <w:r>
        <w:t>yarn_grn_items</w:t>
      </w:r>
    </w:p>
    <w:p>
      <w:pPr>
        <w:pStyle w:val="ListBullet"/>
      </w:pPr>
      <w:r>
        <w:t>yarn_lots</w:t>
      </w:r>
    </w:p>
    <w:p>
      <w:pPr>
        <w:pStyle w:val="ListBullet"/>
      </w:pPr>
      <w:r>
        <w:t>yarn_lot_transactions</w:t>
      </w:r>
    </w:p>
    <w:p>
      <w:pPr>
        <w:pStyle w:val="ListBullet"/>
      </w:pPr>
      <w:r>
        <w:t>knitting_plans</w:t>
      </w:r>
    </w:p>
    <w:p>
      <w:pPr>
        <w:pStyle w:val="ListBullet"/>
      </w:pPr>
      <w:r>
        <w:t>knitting_plan_items</w:t>
      </w:r>
    </w:p>
    <w:p>
      <w:pPr>
        <w:pStyle w:val="ListBullet"/>
      </w:pPr>
      <w:r>
        <w:t>knitting_work_orders</w:t>
      </w:r>
    </w:p>
    <w:p>
      <w:pPr>
        <w:pStyle w:val="ListBullet"/>
      </w:pPr>
      <w:r>
        <w:t>knitting_wo_yarn_allocations</w:t>
      </w:r>
    </w:p>
    <w:p>
      <w:pPr>
        <w:pStyle w:val="ListBullet"/>
      </w:pPr>
      <w:r>
        <w:t>knitting_yarn_issues</w:t>
      </w:r>
    </w:p>
    <w:p>
      <w:pPr>
        <w:pStyle w:val="ListBullet"/>
      </w:pPr>
      <w:r>
        <w:t>knitting_yarn_issue_items</w:t>
      </w:r>
    </w:p>
    <w:p>
      <w:pPr>
        <w:pStyle w:val="ListBullet"/>
      </w:pPr>
      <w:r>
        <w:t>knitting_machine_allocations</w:t>
      </w:r>
    </w:p>
    <w:p>
      <w:pPr>
        <w:pStyle w:val="ListBullet"/>
      </w:pPr>
      <w:r>
        <w:t>knitting_production_entries</w:t>
      </w:r>
    </w:p>
    <w:p>
      <w:pPr>
        <w:pStyle w:val="ListBullet"/>
      </w:pPr>
      <w:r>
        <w:t>knitting_production_inputs</w:t>
      </w:r>
    </w:p>
    <w:p>
      <w:pPr>
        <w:pStyle w:val="ListBullet"/>
      </w:pPr>
      <w:r>
        <w:t>knitting_production_outputs</w:t>
      </w:r>
    </w:p>
    <w:p>
      <w:pPr>
        <w:pStyle w:val="ListBullet"/>
      </w:pPr>
      <w:r>
        <w:t>knitting_waste</w:t>
      </w:r>
    </w:p>
    <w:p>
      <w:pPr>
        <w:pStyle w:val="ListBullet"/>
      </w:pPr>
      <w:r>
        <w:t>knitting_downtime</w:t>
      </w:r>
    </w:p>
    <w:p>
      <w:pPr>
        <w:pStyle w:val="ListBullet"/>
      </w:pPr>
      <w:r>
        <w:t>fabric_lots</w:t>
      </w:r>
    </w:p>
    <w:p>
      <w:pPr>
        <w:pStyle w:val="ListBullet"/>
      </w:pPr>
      <w:r>
        <w:t>fabric_rolls</w:t>
      </w:r>
    </w:p>
    <w:p>
      <w:pPr>
        <w:pStyle w:val="ListBullet"/>
      </w:pPr>
      <w:r>
        <w:t>fabric_qc</w:t>
      </w:r>
    </w:p>
    <w:p>
      <w:pPr>
        <w:pStyle w:val="ListBullet"/>
      </w:pPr>
      <w:r>
        <w:t>fabric_qc_defects</w:t>
      </w:r>
    </w:p>
    <w:p>
      <w:pPr>
        <w:pStyle w:val="ListBullet"/>
      </w:pPr>
      <w:r>
        <w:t>inventory_transactions</w:t>
      </w:r>
    </w:p>
    <w:p>
      <w:pPr>
        <w:pStyle w:val="ListBullet"/>
      </w:pPr>
      <w:r>
        <w:t>stock_balances</w:t>
      </w:r>
    </w:p>
    <w:p>
      <w:pPr>
        <w:pStyle w:val="ListBullet"/>
      </w:pPr>
      <w:r>
        <w:t>traceability_links</w:t>
      </w:r>
    </w:p>
    <w:p>
      <w:pPr>
        <w:pStyle w:val="ListBullet"/>
      </w:pPr>
      <w:r>
        <w:t>audit_logs</w:t>
      </w:r>
    </w:p>
    <w:p>
      <w:pPr>
        <w:pStyle w:val="Heading1"/>
      </w:pPr>
      <w:r>
        <w:t>19. Important Database Columns</w:t>
      </w:r>
    </w:p>
    <w:p>
      <w:r>
        <w:t>Common columns for transactional tables:</w:t>
      </w:r>
    </w:p>
    <w:p>
      <w:r>
        <w:t>id, company_id, branch_id, transaction_no, transaction_date, status, production_order_id, style_id, item_id, warehouse_id, location_id, created_by, created_at, updated_by, updated_at, approved_by, approved_at, remarks.</w:t>
      </w:r>
    </w:p>
    <w:p>
      <w:r>
        <w:t>All child tables should have parent transaction ID and sequence number.</w:t>
      </w:r>
    </w:p>
    <w:p>
      <w:pPr>
        <w:pStyle w:val="Heading1"/>
      </w:pPr>
      <w:r>
        <w:t>20. Traceability Link Table</w:t>
      </w:r>
    </w:p>
    <w:p>
      <w:r>
        <w:t>Suggested structure:</w:t>
      </w:r>
    </w:p>
    <w:tbl>
      <w:tblPr>
        <w:tblStyle w:val="TableGrid"/>
        <w:tblW w:type="auto" w:w="0"/>
        <w:tblLook w:firstColumn="1" w:firstRow="1" w:lastColumn="0" w:lastRow="0" w:noHBand="0" w:noVBand="1" w:val="04A0"/>
      </w:tblPr>
      <w:tblGrid>
        <w:gridCol w:w="3456"/>
        <w:gridCol w:w="3456"/>
        <w:gridCol w:w="3456"/>
      </w:tblGrid>
      <w:tr>
        <w:tc>
          <w:tcPr>
            <w:tcW w:type="dxa" w:w="3456"/>
          </w:tcPr>
          <w:p>
            <w:r>
              <w:t>Column</w:t>
            </w:r>
          </w:p>
        </w:tc>
        <w:tc>
          <w:tcPr>
            <w:tcW w:type="dxa" w:w="3456"/>
          </w:tcPr>
          <w:p>
            <w:r>
              <w:t>Example</w:t>
            </w:r>
          </w:p>
        </w:tc>
        <w:tc>
          <w:tcPr>
            <w:tcW w:type="dxa" w:w="3456"/>
          </w:tcPr>
          <w:p>
            <w:r>
              <w:t>Purpose</w:t>
            </w:r>
          </w:p>
        </w:tc>
      </w:tr>
      <w:tr>
        <w:tc>
          <w:tcPr>
            <w:tcW w:type="dxa" w:w="3456"/>
          </w:tcPr>
          <w:p>
            <w:r>
              <w:t>parent_type</w:t>
            </w:r>
          </w:p>
        </w:tc>
        <w:tc>
          <w:tcPr>
            <w:tcW w:type="dxa" w:w="3456"/>
          </w:tcPr>
          <w:p>
            <w:r>
              <w:t>YARN_LOT</w:t>
            </w:r>
          </w:p>
        </w:tc>
        <w:tc>
          <w:tcPr>
            <w:tcW w:type="dxa" w:w="3456"/>
          </w:tcPr>
          <w:p>
            <w:r>
              <w:t>Source object</w:t>
            </w:r>
          </w:p>
        </w:tc>
      </w:tr>
      <w:tr>
        <w:tc>
          <w:tcPr>
            <w:tcW w:type="dxa" w:w="3456"/>
          </w:tcPr>
          <w:p>
            <w:r>
              <w:t>parent_id</w:t>
            </w:r>
          </w:p>
        </w:tc>
        <w:tc>
          <w:tcPr>
            <w:tcW w:type="dxa" w:w="3456"/>
          </w:tcPr>
          <w:p>
            <w:r>
              <w:t>YL-260909-001</w:t>
            </w:r>
          </w:p>
        </w:tc>
        <w:tc>
          <w:tcPr>
            <w:tcW w:type="dxa" w:w="3456"/>
          </w:tcPr>
          <w:p>
            <w:r>
              <w:t>Source record</w:t>
            </w:r>
          </w:p>
        </w:tc>
      </w:tr>
      <w:tr>
        <w:tc>
          <w:tcPr>
            <w:tcW w:type="dxa" w:w="3456"/>
          </w:tcPr>
          <w:p>
            <w:r>
              <w:t>child_type</w:t>
            </w:r>
          </w:p>
        </w:tc>
        <w:tc>
          <w:tcPr>
            <w:tcW w:type="dxa" w:w="3456"/>
          </w:tcPr>
          <w:p>
            <w:r>
              <w:t>KNITTING_WO</w:t>
            </w:r>
          </w:p>
        </w:tc>
        <w:tc>
          <w:tcPr>
            <w:tcW w:type="dxa" w:w="3456"/>
          </w:tcPr>
          <w:p>
            <w:r>
              <w:t>Destination object</w:t>
            </w:r>
          </w:p>
        </w:tc>
      </w:tr>
      <w:tr>
        <w:tc>
          <w:tcPr>
            <w:tcW w:type="dxa" w:w="3456"/>
          </w:tcPr>
          <w:p>
            <w:r>
              <w:t>child_id</w:t>
            </w:r>
          </w:p>
        </w:tc>
        <w:tc>
          <w:tcPr>
            <w:tcW w:type="dxa" w:w="3456"/>
          </w:tcPr>
          <w:p>
            <w:r>
              <w:t>KWO-260909-001</w:t>
            </w:r>
          </w:p>
        </w:tc>
        <w:tc>
          <w:tcPr>
            <w:tcW w:type="dxa" w:w="3456"/>
          </w:tcPr>
          <w:p>
            <w:r>
              <w:t>Destination record</w:t>
            </w:r>
          </w:p>
        </w:tc>
      </w:tr>
      <w:tr>
        <w:tc>
          <w:tcPr>
            <w:tcW w:type="dxa" w:w="3456"/>
          </w:tcPr>
          <w:p>
            <w:r>
              <w:t>input_qty</w:t>
            </w:r>
          </w:p>
        </w:tc>
        <w:tc>
          <w:tcPr>
            <w:tcW w:type="dxa" w:w="3456"/>
          </w:tcPr>
          <w:p>
            <w:r>
              <w:t>500</w:t>
            </w:r>
          </w:p>
        </w:tc>
        <w:tc>
          <w:tcPr>
            <w:tcW w:type="dxa" w:w="3456"/>
          </w:tcPr>
          <w:p>
            <w:r>
              <w:t>Consumed/linked quantity</w:t>
            </w:r>
          </w:p>
        </w:tc>
      </w:tr>
      <w:tr>
        <w:tc>
          <w:tcPr>
            <w:tcW w:type="dxa" w:w="3456"/>
          </w:tcPr>
          <w:p>
            <w:r>
              <w:t>output_qty</w:t>
            </w:r>
          </w:p>
        </w:tc>
        <w:tc>
          <w:tcPr>
            <w:tcW w:type="dxa" w:w="3456"/>
          </w:tcPr>
          <w:p>
            <w:r>
              <w:t>480</w:t>
            </w:r>
          </w:p>
        </w:tc>
        <w:tc>
          <w:tcPr>
            <w:tcW w:type="dxa" w:w="3456"/>
          </w:tcPr>
          <w:p>
            <w:r>
              <w:t>Result quantity</w:t>
            </w:r>
          </w:p>
        </w:tc>
      </w:tr>
      <w:tr>
        <w:tc>
          <w:tcPr>
            <w:tcW w:type="dxa" w:w="3456"/>
          </w:tcPr>
          <w:p>
            <w:r>
              <w:t>uom</w:t>
            </w:r>
          </w:p>
        </w:tc>
        <w:tc>
          <w:tcPr>
            <w:tcW w:type="dxa" w:w="3456"/>
          </w:tcPr>
          <w:p>
            <w:r>
              <w:t>KG</w:t>
            </w:r>
          </w:p>
        </w:tc>
        <w:tc>
          <w:tcPr>
            <w:tcW w:type="dxa" w:w="3456"/>
          </w:tcPr>
          <w:p>
            <w:r>
              <w:t>Quantity unit</w:t>
            </w:r>
          </w:p>
        </w:tc>
      </w:tr>
      <w:tr>
        <w:tc>
          <w:tcPr>
            <w:tcW w:type="dxa" w:w="3456"/>
          </w:tcPr>
          <w:p>
            <w:r>
              <w:t>transaction_type</w:t>
            </w:r>
          </w:p>
        </w:tc>
        <w:tc>
          <w:tcPr>
            <w:tcW w:type="dxa" w:w="3456"/>
          </w:tcPr>
          <w:p>
            <w:r>
              <w:t>KNITTING</w:t>
            </w:r>
          </w:p>
        </w:tc>
        <w:tc>
          <w:tcPr>
            <w:tcW w:type="dxa" w:w="3456"/>
          </w:tcPr>
          <w:p>
            <w:r>
              <w:t>Transformation type</w:t>
            </w:r>
          </w:p>
        </w:tc>
      </w:tr>
      <w:tr>
        <w:tc>
          <w:tcPr>
            <w:tcW w:type="dxa" w:w="3456"/>
          </w:tcPr>
          <w:p>
            <w:r>
              <w:t>transaction_id</w:t>
            </w:r>
          </w:p>
        </w:tc>
        <w:tc>
          <w:tcPr>
            <w:tcW w:type="dxa" w:w="3456"/>
          </w:tcPr>
          <w:p>
            <w:r>
              <w:t>KPR-260909-001</w:t>
            </w:r>
          </w:p>
        </w:tc>
        <w:tc>
          <w:tcPr>
            <w:tcW w:type="dxa" w:w="3456"/>
          </w:tcPr>
          <w:p>
            <w:r>
              <w:t>Source transaction</w:t>
            </w:r>
          </w:p>
        </w:tc>
      </w:tr>
    </w:tbl>
    <w:p>
      <w:pPr>
        <w:pStyle w:val="Heading1"/>
      </w:pPr>
      <w:r>
        <w:t>21. Inventory Ledger</w:t>
      </w:r>
    </w:p>
    <w:p>
      <w:pPr>
        <w:pStyle w:val="Heading2"/>
      </w:pPr>
      <w:r>
        <w:t>Mandatory Ledger Events</w:t>
      </w:r>
    </w:p>
    <w:p>
      <w:pPr>
        <w:pStyle w:val="ListBullet"/>
      </w:pPr>
      <w:r>
        <w:t>Yarn GRN Receipt</w:t>
      </w:r>
    </w:p>
    <w:p>
      <w:pPr>
        <w:pStyle w:val="ListBullet"/>
      </w:pPr>
      <w:r>
        <w:t>Yarn Issue to Knitting</w:t>
      </w:r>
    </w:p>
    <w:p>
      <w:pPr>
        <w:pStyle w:val="ListBullet"/>
      </w:pPr>
      <w:r>
        <w:t>Yarn Return from Knitting</w:t>
      </w:r>
    </w:p>
    <w:p>
      <w:pPr>
        <w:pStyle w:val="ListBullet"/>
      </w:pPr>
      <w:r>
        <w:t>Knitting WIP Consumption</w:t>
      </w:r>
    </w:p>
    <w:p>
      <w:pPr>
        <w:pStyle w:val="ListBullet"/>
      </w:pPr>
      <w:r>
        <w:t>Grey Fabric Production Receipt</w:t>
      </w:r>
    </w:p>
    <w:p>
      <w:pPr>
        <w:pStyle w:val="ListBullet"/>
      </w:pPr>
      <w:r>
        <w:t>Grey Fabric QC Hold/Release</w:t>
      </w:r>
    </w:p>
    <w:p>
      <w:pPr>
        <w:pStyle w:val="ListBullet"/>
      </w:pPr>
      <w:r>
        <w:t>Grey Fabric Reject/Rework</w:t>
      </w:r>
    </w:p>
    <w:p>
      <w:pPr>
        <w:pStyle w:val="ListBullet"/>
      </w:pPr>
      <w:r>
        <w:t>Warehouse Transfer</w:t>
      </w:r>
    </w:p>
    <w:p>
      <w:r>
        <w:t>Never update stock balance directly from UI. Post inventory transaction and derive/reconcile balances from the ledger.</w:t>
      </w:r>
    </w:p>
    <w:p>
      <w:pPr>
        <w:pStyle w:val="Heading1"/>
      </w:pPr>
      <w:r>
        <w:t>22. Screen List</w:t>
      </w:r>
    </w:p>
    <w:p>
      <w:pPr>
        <w:pStyle w:val="ListBullet"/>
      </w:pPr>
      <w:r>
        <w:t>Yarn GRN / Receive</w:t>
      </w:r>
    </w:p>
    <w:p>
      <w:pPr>
        <w:pStyle w:val="ListBullet"/>
      </w:pPr>
      <w:r>
        <w:t>Yarn Lot Inquiry</w:t>
      </w:r>
    </w:p>
    <w:p>
      <w:pPr>
        <w:pStyle w:val="ListBullet"/>
      </w:pPr>
      <w:r>
        <w:t>Knitting Plan</w:t>
      </w:r>
    </w:p>
    <w:p>
      <w:pPr>
        <w:pStyle w:val="ListBullet"/>
      </w:pPr>
      <w:r>
        <w:t>Knitting Work Order</w:t>
      </w:r>
    </w:p>
    <w:p>
      <w:pPr>
        <w:pStyle w:val="ListBullet"/>
      </w:pPr>
      <w:r>
        <w:t>Yarn Allocation</w:t>
      </w:r>
    </w:p>
    <w:p>
      <w:pPr>
        <w:pStyle w:val="ListBullet"/>
      </w:pPr>
      <w:r>
        <w:t>Yarn Issue</w:t>
      </w:r>
    </w:p>
    <w:p>
      <w:pPr>
        <w:pStyle w:val="ListBullet"/>
      </w:pPr>
      <w:r>
        <w:t>Machine Allocation</w:t>
      </w:r>
    </w:p>
    <w:p>
      <w:pPr>
        <w:pStyle w:val="ListBullet"/>
      </w:pPr>
      <w:r>
        <w:t>Knitting Production Entry</w:t>
      </w:r>
    </w:p>
    <w:p>
      <w:pPr>
        <w:pStyle w:val="ListBullet"/>
      </w:pPr>
      <w:r>
        <w:t>Grey Fabric Lot</w:t>
      </w:r>
    </w:p>
    <w:p>
      <w:pPr>
        <w:pStyle w:val="ListBullet"/>
      </w:pPr>
      <w:r>
        <w:t>Grey Fabric Roll Generation</w:t>
      </w:r>
    </w:p>
    <w:p>
      <w:pPr>
        <w:pStyle w:val="ListBullet"/>
      </w:pPr>
      <w:r>
        <w:t>Grey Fabric QC</w:t>
      </w:r>
    </w:p>
    <w:p>
      <w:pPr>
        <w:pStyle w:val="ListBullet"/>
      </w:pPr>
      <w:r>
        <w:t>Grey Fabric Stock</w:t>
      </w:r>
    </w:p>
    <w:p>
      <w:pPr>
        <w:pStyle w:val="ListBullet"/>
      </w:pPr>
      <w:r>
        <w:t>Knitting WIP Dashboard</w:t>
      </w:r>
    </w:p>
    <w:p>
      <w:pPr>
        <w:pStyle w:val="ListBullet"/>
      </w:pPr>
      <w:r>
        <w:t>Knitting Traceability</w:t>
      </w:r>
    </w:p>
    <w:p>
      <w:pPr>
        <w:pStyle w:val="Heading1"/>
      </w:pPr>
      <w:r>
        <w:t>23. Barcode / QR</w:t>
      </w:r>
    </w:p>
    <w:p>
      <w:r>
        <w:t>Yarn Lot barcode → Yarn Lot screen. Fabric Roll barcode → Roll detail, source KWO, Yarn Lot, QC status and current location. Scanner should support receiving, issue, production output, QC and transfer transactions.</w:t>
      </w:r>
    </w:p>
    <w:p>
      <w:pPr>
        <w:pStyle w:val="Heading1"/>
      </w:pPr>
      <w:r>
        <w:t>24. Roles &amp; Permissions</w:t>
      </w:r>
    </w:p>
    <w:tbl>
      <w:tblPr>
        <w:tblStyle w:val="TableGrid"/>
        <w:tblW w:type="auto" w:w="0"/>
        <w:tblLook w:firstColumn="1" w:firstRow="1" w:lastColumn="0" w:lastRow="0" w:noHBand="0" w:noVBand="1" w:val="04A0"/>
      </w:tblPr>
      <w:tblGrid>
        <w:gridCol w:w="5184"/>
        <w:gridCol w:w="5184"/>
      </w:tblGrid>
      <w:tr>
        <w:tc>
          <w:tcPr>
            <w:tcW w:type="dxa" w:w="5184"/>
          </w:tcPr>
          <w:p>
            <w:r>
              <w:t>Role</w:t>
            </w:r>
          </w:p>
        </w:tc>
        <w:tc>
          <w:tcPr>
            <w:tcW w:type="dxa" w:w="5184"/>
          </w:tcPr>
          <w:p>
            <w:r>
              <w:t>Access</w:t>
            </w:r>
          </w:p>
        </w:tc>
      </w:tr>
      <w:tr>
        <w:tc>
          <w:tcPr>
            <w:tcW w:type="dxa" w:w="5184"/>
          </w:tcPr>
          <w:p>
            <w:r>
              <w:t>Yarn Store</w:t>
            </w:r>
          </w:p>
        </w:tc>
        <w:tc>
          <w:tcPr>
            <w:tcW w:type="dxa" w:w="5184"/>
          </w:tcPr>
          <w:p>
            <w:r>
              <w:t>GRN view/receive, lot handling, yarn issue</w:t>
            </w:r>
          </w:p>
        </w:tc>
      </w:tr>
      <w:tr>
        <w:tc>
          <w:tcPr>
            <w:tcW w:type="dxa" w:w="5184"/>
          </w:tcPr>
          <w:p>
            <w:r>
              <w:t>Knitting Planner</w:t>
            </w:r>
          </w:p>
        </w:tc>
        <w:tc>
          <w:tcPr>
            <w:tcW w:type="dxa" w:w="5184"/>
          </w:tcPr>
          <w:p>
            <w:r>
              <w:t>Plan and create KWO, allocation</w:t>
            </w:r>
          </w:p>
        </w:tc>
      </w:tr>
      <w:tr>
        <w:tc>
          <w:tcPr>
            <w:tcW w:type="dxa" w:w="5184"/>
          </w:tcPr>
          <w:p>
            <w:r>
              <w:t>Knitting Supervisor</w:t>
            </w:r>
          </w:p>
        </w:tc>
        <w:tc>
          <w:tcPr>
            <w:tcW w:type="dxa" w:w="5184"/>
          </w:tcPr>
          <w:p>
            <w:r>
              <w:t>Machine allocation, production posting, corrections within permission</w:t>
            </w:r>
          </w:p>
        </w:tc>
      </w:tr>
      <w:tr>
        <w:tc>
          <w:tcPr>
            <w:tcW w:type="dxa" w:w="5184"/>
          </w:tcPr>
          <w:p>
            <w:r>
              <w:t>Operator</w:t>
            </w:r>
          </w:p>
        </w:tc>
        <w:tc>
          <w:tcPr>
            <w:tcW w:type="dxa" w:w="5184"/>
          </w:tcPr>
          <w:p>
            <w:r>
              <w:t>Shop-floor production entry where permitted</w:t>
            </w:r>
          </w:p>
        </w:tc>
      </w:tr>
      <w:tr>
        <w:tc>
          <w:tcPr>
            <w:tcW w:type="dxa" w:w="5184"/>
          </w:tcPr>
          <w:p>
            <w:r>
              <w:t>Fabric QC</w:t>
            </w:r>
          </w:p>
        </w:tc>
        <w:tc>
          <w:tcPr>
            <w:tcW w:type="dxa" w:w="5184"/>
          </w:tcPr>
          <w:p>
            <w:r>
              <w:t>Fabric inspection and QC release</w:t>
            </w:r>
          </w:p>
        </w:tc>
      </w:tr>
      <w:tr>
        <w:tc>
          <w:tcPr>
            <w:tcW w:type="dxa" w:w="5184"/>
          </w:tcPr>
          <w:p>
            <w:r>
              <w:t>Warehouse</w:t>
            </w:r>
          </w:p>
        </w:tc>
        <w:tc>
          <w:tcPr>
            <w:tcW w:type="dxa" w:w="5184"/>
          </w:tcPr>
          <w:p>
            <w:r>
              <w:t>Stock transfer and location control</w:t>
            </w:r>
          </w:p>
        </w:tc>
      </w:tr>
      <w:tr>
        <w:tc>
          <w:tcPr>
            <w:tcW w:type="dxa" w:w="5184"/>
          </w:tcPr>
          <w:p>
            <w:r>
              <w:t>Production Manager</w:t>
            </w:r>
          </w:p>
        </w:tc>
        <w:tc>
          <w:tcPr>
            <w:tcW w:type="dxa" w:w="5184"/>
          </w:tcPr>
          <w:p>
            <w:r>
              <w:t>Approve/release WO and variances</w:t>
            </w:r>
          </w:p>
        </w:tc>
      </w:tr>
      <w:tr>
        <w:tc>
          <w:tcPr>
            <w:tcW w:type="dxa" w:w="5184"/>
          </w:tcPr>
          <w:p>
            <w:r>
              <w:t>Admin/Auditor</w:t>
            </w:r>
          </w:p>
        </w:tc>
        <w:tc>
          <w:tcPr>
            <w:tcW w:type="dxa" w:w="5184"/>
          </w:tcPr>
          <w:p>
            <w:r>
              <w:t>Audit and reports; no silent transaction editing</w:t>
            </w:r>
          </w:p>
        </w:tc>
      </w:tr>
    </w:tbl>
    <w:p>
      <w:pPr>
        <w:pStyle w:val="Heading1"/>
      </w:pPr>
      <w:r>
        <w:t>25. Reports</w:t>
      </w:r>
    </w:p>
    <w:p>
      <w:pPr>
        <w:pStyle w:val="ListBullet"/>
      </w:pPr>
      <w:r>
        <w:t>Yarn Lot Stock &amp; Allocation</w:t>
      </w:r>
    </w:p>
    <w:p>
      <w:pPr>
        <w:pStyle w:val="ListBullet"/>
      </w:pPr>
      <w:r>
        <w:t>Knitting Work Order Status</w:t>
      </w:r>
    </w:p>
    <w:p>
      <w:pPr>
        <w:pStyle w:val="ListBullet"/>
      </w:pPr>
      <w:r>
        <w:t>Yarn Consumption vs Standard</w:t>
      </w:r>
    </w:p>
    <w:p>
      <w:pPr>
        <w:pStyle w:val="ListBullet"/>
      </w:pPr>
      <w:r>
        <w:t>Machine-wise Production</w:t>
      </w:r>
    </w:p>
    <w:p>
      <w:pPr>
        <w:pStyle w:val="ListBullet"/>
      </w:pPr>
      <w:r>
        <w:t>Shift-wise Production</w:t>
      </w:r>
    </w:p>
    <w:p>
      <w:pPr>
        <w:pStyle w:val="ListBullet"/>
      </w:pPr>
      <w:r>
        <w:t>Knitting Target vs Actual</w:t>
      </w:r>
    </w:p>
    <w:p>
      <w:pPr>
        <w:pStyle w:val="ListBullet"/>
      </w:pPr>
      <w:r>
        <w:t>Yarn Waste / Fabric Waste</w:t>
      </w:r>
    </w:p>
    <w:p>
      <w:pPr>
        <w:pStyle w:val="ListBullet"/>
      </w:pPr>
      <w:r>
        <w:t>Machine Downtime</w:t>
      </w:r>
    </w:p>
    <w:p>
      <w:pPr>
        <w:pStyle w:val="ListBullet"/>
      </w:pPr>
      <w:r>
        <w:t>Grey Fabric Roll Stock</w:t>
      </w:r>
    </w:p>
    <w:p>
      <w:pPr>
        <w:pStyle w:val="ListBullet"/>
      </w:pPr>
      <w:r>
        <w:t>Grey Fabric QC Report</w:t>
      </w:r>
    </w:p>
    <w:p>
      <w:pPr>
        <w:pStyle w:val="ListBullet"/>
      </w:pPr>
      <w:r>
        <w:t>Grey Fabric Hold/Reject Report</w:t>
      </w:r>
    </w:p>
    <w:p>
      <w:pPr>
        <w:pStyle w:val="ListBullet"/>
      </w:pPr>
      <w:r>
        <w:t>Knitting WIP</w:t>
      </w:r>
    </w:p>
    <w:p>
      <w:pPr>
        <w:pStyle w:val="ListBullet"/>
      </w:pPr>
      <w:r>
        <w:t>Yarn Lot → Fabric Roll Traceability</w:t>
      </w:r>
    </w:p>
    <w:p>
      <w:pPr>
        <w:pStyle w:val="ListBullet"/>
      </w:pPr>
      <w:r>
        <w:t>Fabric Roll → Yarn Lot Backward Traceability</w:t>
      </w:r>
    </w:p>
    <w:p>
      <w:pPr>
        <w:pStyle w:val="Heading1"/>
      </w:pPr>
      <w:r>
        <w:t>26. API Endpoints – Suggested</w:t>
      </w:r>
    </w:p>
    <w:p>
      <w:pPr>
        <w:pStyle w:val="ListBullet"/>
      </w:pPr>
      <w:r>
        <w:t>POST /api/yarn/grn</w:t>
      </w:r>
    </w:p>
    <w:p>
      <w:pPr>
        <w:pStyle w:val="ListBullet"/>
      </w:pPr>
      <w:r>
        <w:t>GET /api/yarn/lots</w:t>
      </w:r>
    </w:p>
    <w:p>
      <w:pPr>
        <w:pStyle w:val="ListBullet"/>
      </w:pPr>
      <w:r>
        <w:t>POST /api/knitting/plans</w:t>
      </w:r>
    </w:p>
    <w:p>
      <w:pPr>
        <w:pStyle w:val="ListBullet"/>
      </w:pPr>
      <w:r>
        <w:t>POST /api/knitting/work-orders</w:t>
      </w:r>
    </w:p>
    <w:p>
      <w:pPr>
        <w:pStyle w:val="ListBullet"/>
      </w:pPr>
      <w:r>
        <w:t>POST /api/knitting/work-orders/{id}/allocate-yarn</w:t>
      </w:r>
    </w:p>
    <w:p>
      <w:pPr>
        <w:pStyle w:val="ListBullet"/>
      </w:pPr>
      <w:r>
        <w:t>POST /api/knitting/yarn-issues</w:t>
      </w:r>
    </w:p>
    <w:p>
      <w:pPr>
        <w:pStyle w:val="ListBullet"/>
      </w:pPr>
      <w:r>
        <w:t>POST /api/knitting/work-orders/{id}/machine-allocation</w:t>
      </w:r>
    </w:p>
    <w:p>
      <w:pPr>
        <w:pStyle w:val="ListBullet"/>
      </w:pPr>
      <w:r>
        <w:t>POST /api/knitting/production</w:t>
      </w:r>
    </w:p>
    <w:p>
      <w:pPr>
        <w:pStyle w:val="ListBullet"/>
      </w:pPr>
      <w:r>
        <w:t>POST /api/knitting/production/{id}/rolls</w:t>
      </w:r>
    </w:p>
    <w:p>
      <w:pPr>
        <w:pStyle w:val="ListBullet"/>
      </w:pPr>
      <w:r>
        <w:t>POST /api/fabric/grey-qc</w:t>
      </w:r>
    </w:p>
    <w:p>
      <w:pPr>
        <w:pStyle w:val="ListBullet"/>
      </w:pPr>
      <w:r>
        <w:t>POST /api/inventory/transfer</w:t>
      </w:r>
    </w:p>
    <w:p>
      <w:pPr>
        <w:pStyle w:val="ListBullet"/>
      </w:pPr>
      <w:r>
        <w:t>GET /api/traceability/yarn-lot/{id}</w:t>
      </w:r>
    </w:p>
    <w:p>
      <w:pPr>
        <w:pStyle w:val="ListBullet"/>
      </w:pPr>
      <w:r>
        <w:t>GET /api/traceability/fabric-roll/{id}</w:t>
      </w:r>
    </w:p>
    <w:p>
      <w:pPr>
        <w:pStyle w:val="Heading1"/>
      </w:pPr>
      <w:r>
        <w:t>27. Example Transaction</w:t>
      </w:r>
    </w:p>
    <w:p>
      <w:r>
        <w:t>Yarn Lot YL-260909-001: 1,000 Kg accepted. KWO-260909-001 requires 500 Kg. ERP allocates 500 Kg, issues 200 Kg to Knitting WIP, machine KM-005 produces 190 Kg grey fabric. Output is split into rolls R-001 45 Kg, R-002 48 Kg, R-003 47 Kg, R-004 50 Kg. QC passes all rolls. The accepted 190 Kg becomes available Grey Fabric Stock. Traceability must show R-001 → Grey Lot → Production Entry → KWO → Yarn Issue → YL-260909-001 → GRN.</w:t>
      </w:r>
    </w:p>
    <w:p>
      <w:pPr>
        <w:pStyle w:val="Heading1"/>
      </w:pPr>
      <w:r>
        <w:t>28. Developer Acceptance Criteria</w:t>
      </w:r>
    </w:p>
    <w:p>
      <w:pPr>
        <w:pStyle w:val="ListBullet"/>
      </w:pPr>
      <w:r>
        <w:t>Developer can create Yarn GRN and unique Yarn Lot.</w:t>
      </w:r>
    </w:p>
    <w:p>
      <w:pPr>
        <w:pStyle w:val="ListBullet"/>
      </w:pPr>
      <w:r>
        <w:t>Only eligible yarn lots can be allocated/issued.</w:t>
      </w:r>
    </w:p>
    <w:p>
      <w:pPr>
        <w:pStyle w:val="ListBullet"/>
      </w:pPr>
      <w:r>
        <w:t>KWO cannot be released without required master/routing information.</w:t>
      </w:r>
    </w:p>
    <w:p>
      <w:pPr>
        <w:pStyle w:val="ListBullet"/>
      </w:pPr>
      <w:r>
        <w:t>Yarn issue updates stock and KWO consumption.</w:t>
      </w:r>
    </w:p>
    <w:p>
      <w:pPr>
        <w:pStyle w:val="ListBullet"/>
      </w:pPr>
      <w:r>
        <w:t>Machine allocation is linked to KWO.</w:t>
      </w:r>
    </w:p>
    <w:p>
      <w:pPr>
        <w:pStyle w:val="ListBullet"/>
      </w:pPr>
      <w:r>
        <w:t>Production entry records machine, shift, operator, input, output, waste and downtime.</w:t>
      </w:r>
    </w:p>
    <w:p>
      <w:pPr>
        <w:pStyle w:val="ListBullet"/>
      </w:pPr>
      <w:r>
        <w:t>Grey Fabric Lot and Roll numbers are generated without duplicates.</w:t>
      </w:r>
    </w:p>
    <w:p>
      <w:pPr>
        <w:pStyle w:val="ListBullet"/>
      </w:pPr>
      <w:r>
        <w:t>Roll quantity reconciles with production output.</w:t>
      </w:r>
    </w:p>
    <w:p>
      <w:pPr>
        <w:pStyle w:val="ListBullet"/>
      </w:pPr>
      <w:r>
        <w:t>QC status controls availability for next process.</w:t>
      </w:r>
    </w:p>
    <w:p>
      <w:pPr>
        <w:pStyle w:val="ListBullet"/>
      </w:pPr>
      <w:r>
        <w:t>Every roll can be traced back to Yarn Lot.</w:t>
      </w:r>
    </w:p>
    <w:p>
      <w:pPr>
        <w:pStyle w:val="ListBullet"/>
      </w:pPr>
      <w:r>
        <w:t>Every Yarn Lot can be traced forward to all affected Grey Fabric Rolls.</w:t>
      </w:r>
    </w:p>
    <w:p>
      <w:pPr>
        <w:pStyle w:val="ListBullet"/>
      </w:pPr>
      <w:r>
        <w:t>Stock is ledger-driven and all corrections are auditable.</w:t>
      </w:r>
    </w:p>
    <w:p>
      <w:pPr>
        <w:pStyle w:val="ListBullet"/>
      </w:pPr>
      <w:r>
        <w:t>Role-based approval and transaction status are enforced.</w:t>
      </w:r>
    </w:p>
    <w:p>
      <w:pPr>
        <w:pStyle w:val="Heading1"/>
      </w:pPr>
      <w:r>
        <w:t>29. Recommended Implementation Sequence</w:t>
      </w:r>
    </w:p>
    <w:p>
      <w:pPr>
        <w:pStyle w:val="ListNumber"/>
      </w:pPr>
      <w:r>
        <w:t>Masters</w:t>
      </w:r>
    </w:p>
    <w:p>
      <w:pPr>
        <w:pStyle w:val="ListNumber"/>
      </w:pPr>
      <w:r>
        <w:t>Yarn GRN + Yarn Lot</w:t>
      </w:r>
    </w:p>
    <w:p>
      <w:pPr>
        <w:pStyle w:val="ListNumber"/>
      </w:pPr>
      <w:r>
        <w:t>Knitting Plan</w:t>
      </w:r>
    </w:p>
    <w:p>
      <w:pPr>
        <w:pStyle w:val="ListNumber"/>
      </w:pPr>
      <w:r>
        <w:t>Knitting Work Order</w:t>
      </w:r>
    </w:p>
    <w:p>
      <w:pPr>
        <w:pStyle w:val="ListNumber"/>
      </w:pPr>
      <w:r>
        <w:t>Yarn Allocation</w:t>
      </w:r>
    </w:p>
    <w:p>
      <w:pPr>
        <w:pStyle w:val="ListNumber"/>
      </w:pPr>
      <w:r>
        <w:t>Yarn Issue</w:t>
      </w:r>
    </w:p>
    <w:p>
      <w:pPr>
        <w:pStyle w:val="ListNumber"/>
      </w:pPr>
      <w:r>
        <w:t>Machine Allocation</w:t>
      </w:r>
    </w:p>
    <w:p>
      <w:pPr>
        <w:pStyle w:val="ListNumber"/>
      </w:pPr>
      <w:r>
        <w:t>Production Entry</w:t>
      </w:r>
    </w:p>
    <w:p>
      <w:pPr>
        <w:pStyle w:val="ListNumber"/>
      </w:pPr>
      <w:r>
        <w:t>Grey Lot/Roll</w:t>
      </w:r>
    </w:p>
    <w:p>
      <w:pPr>
        <w:pStyle w:val="ListNumber"/>
      </w:pPr>
      <w:r>
        <w:t>Fabric QC</w:t>
      </w:r>
    </w:p>
    <w:p>
      <w:pPr>
        <w:pStyle w:val="ListNumber"/>
      </w:pPr>
      <w:r>
        <w:t>Grey Fabric Stock</w:t>
      </w:r>
    </w:p>
    <w:p>
      <w:pPr>
        <w:pStyle w:val="ListNumber"/>
      </w:pPr>
      <w:r>
        <w:t>Traceability Engine</w:t>
      </w:r>
    </w:p>
    <w:p>
      <w:pPr>
        <w:pStyle w:val="ListNumber"/>
      </w:pPr>
      <w:r>
        <w:t>Reports/Dashboard</w:t>
      </w:r>
    </w:p>
    <w:p>
      <w:pPr>
        <w:pStyle w:val="ListNumber"/>
      </w:pPr>
      <w:r>
        <w:t>Barcode/QR integration</w:t>
      </w:r>
    </w:p>
    <w:p>
      <w:pPr>
        <w:pStyle w:val="Heading1"/>
      </w:pPr>
      <w:r>
        <w:t>30. Final Architecture</w:t>
      </w:r>
    </w:p>
    <w:p>
      <w:r>
        <w:t>YARN STORE → YARN LOT → KNITTING PLAN → KWO → YARN ALLOCATION → YARN ISSUE → KNITTING WIP → MACHINE → PRODUCTION ENTRY → GREY LOT → GREY ROLLS → QC → GREY FABRIC STOCK → NEXT PROCESS (DYEING/WASHING/PRINTING).</w:t>
      </w:r>
    </w:p>
    <w:p>
      <w:r>
        <w:t>The same genealogy ID chain must continue into the next module so that later Cutting/Bundle/FG traceability can be connected without redesigning the knitting module.</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Garment Manufacturing ERP – Knitting Module | Developer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